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36"/>
        </w:rPr>
        <w:t>Supplementary Materials</w:t>
      </w:r>
    </w:p>
    <w:p>
      <w:pPr>
        <w:jc w:val="center"/>
      </w:pPr>
      <w:r>
        <w:rPr>
          <w:rFonts w:ascii="Calibri" w:hAnsi="Calibri"/>
          <w:i/>
          <w:sz w:val="24"/>
        </w:rPr>
        <w:t>Comprehensive Pan-Cancer Analysis of Somatic Mutations in Core Circadian Clock Genes</w:t>
      </w:r>
    </w:p>
    <w:p/>
    <w:p>
      <w:r>
        <w:rPr>
          <w:b/>
          <w:color w:val="1F497D"/>
          <w:sz w:val="26"/>
        </w:rPr>
        <w:t>Supplementary Figure S1</w:t>
      </w:r>
    </w:p>
    <w:p>
      <w:pPr>
        <w:jc w:val="center"/>
      </w:pPr>
      <w:r>
        <w:drawing>
          <wp:inline xmlns:a="http://schemas.openxmlformats.org/drawingml/2006/main" xmlns:pic="http://schemas.openxmlformats.org/drawingml/2006/picture">
            <wp:extent cx="5669280" cy="4528780"/>
            <wp:docPr id="1" name="Picture 1"/>
            <wp:cNvGraphicFramePr>
              <a:graphicFrameLocks noChangeAspect="1"/>
            </wp:cNvGraphicFramePr>
            <a:graphic>
              <a:graphicData uri="http://schemas.openxmlformats.org/drawingml/2006/picture">
                <pic:pic>
                  <pic:nvPicPr>
                    <pic:cNvPr id="0" name="Figure_S1_All_16_Genes_Mutational_Landscape.png"/>
                    <pic:cNvPicPr/>
                  </pic:nvPicPr>
                  <pic:blipFill>
                    <a:blip r:embed="rId9"/>
                    <a:stretch>
                      <a:fillRect/>
                    </a:stretch>
                  </pic:blipFill>
                  <pic:spPr>
                    <a:xfrm>
                      <a:off x="0" y="0"/>
                      <a:ext cx="5669280" cy="4528780"/>
                    </a:xfrm>
                    <a:prstGeom prst="rect"/>
                  </pic:spPr>
                </pic:pic>
              </a:graphicData>
            </a:graphic>
          </wp:inline>
        </w:drawing>
      </w:r>
    </w:p>
    <w:p>
      <w:r>
        <w:rPr>
          <w:b/>
          <w:sz w:val="19"/>
        </w:rPr>
        <w:t xml:space="preserve">Figure S1. Comprehensive mutational landscapes across all 16 core circadian clock genes. </w:t>
      </w:r>
      <w:r>
        <w:rPr>
          <w:sz w:val="19"/>
        </w:rPr>
        <w:t>High-resolution multi-panel lollipop representations depicting the positional distribution, protein domain localization, and variant classifications across the entire primaryTTFL network (ARNTL, CLOCK, NPAS2, CRY1, CRY2, PER1, PER2, PER3), accessory regulatory feedback loop (NR1D1, NR1D2, RORA, RORB, RORC), casein kinase regulators (CSNK1D, CSNK1E), and TIMELESS. Colored markers denote functional classes (green: missense mutations; black: nonsense/truncating; red: frameshift indels; purple: splice-site).</w:t>
      </w:r>
    </w:p>
    <w:p>
      <w:r>
        <w:br w:type="page"/>
      </w:r>
    </w:p>
    <w:p>
      <w:r>
        <w:rPr>
          <w:b/>
          <w:color w:val="1F497D"/>
          <w:sz w:val="26"/>
        </w:rPr>
        <w:t>Supplementary Table S1</w:t>
      </w:r>
    </w:p>
    <w:p>
      <w:r>
        <w:rPr>
          <w:b/>
          <w:sz w:val="19"/>
        </w:rPr>
        <w:t xml:space="preserve">Table S1. Comprehensive catalog of 1,532 somatic missense variants and in silico pathogenicity predictions across 16 circadian clock genes. </w:t>
      </w:r>
      <w:r>
        <w:rPr>
          <w:sz w:val="19"/>
        </w:rPr>
        <w:t>Due to large size (1,532 rows and 18 annotation columns), the complete catalog is provided in the accompanying master workbook: "Supplementary_Table_S1_1532_Missense_Variants.xlsx" (also in Sheet 1 of "Supplementary_Tables_S1_S2_S3_Complete.xlsx"). Below is an illustrative preview of the first 10 representative high-confidence variants.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97D"/>
          </w:tcPr>
          <w:p>
            <w:r>
              <w:rPr>
                <w:b/>
                <w:color w:val="FFFFFF"/>
                <w:sz w:val="17"/>
              </w:rPr>
              <w:t>Gene</w:t>
            </w:r>
          </w:p>
        </w:tc>
        <w:tc>
          <w:tcPr>
            <w:tcW w:type="dxa" w:w="1170"/>
            <w:shd w:fill="1F497D"/>
          </w:tcPr>
          <w:p>
            <w:r>
              <w:rPr>
                <w:b/>
                <w:color w:val="FFFFFF"/>
                <w:sz w:val="17"/>
              </w:rPr>
              <w:t>Cohort</w:t>
            </w:r>
          </w:p>
        </w:tc>
        <w:tc>
          <w:tcPr>
            <w:tcW w:type="dxa" w:w="1170"/>
            <w:shd w:fill="1F497D"/>
          </w:tcPr>
          <w:p>
            <w:r>
              <w:rPr>
                <w:b/>
                <w:color w:val="FFFFFF"/>
                <w:sz w:val="17"/>
              </w:rPr>
              <w:t>HGVSp</w:t>
            </w:r>
          </w:p>
        </w:tc>
        <w:tc>
          <w:tcPr>
            <w:tcW w:type="dxa" w:w="1170"/>
            <w:shd w:fill="1F497D"/>
          </w:tcPr>
          <w:p>
            <w:r>
              <w:rPr>
                <w:b/>
                <w:color w:val="FFFFFF"/>
                <w:sz w:val="17"/>
              </w:rPr>
              <w:t>HGVSc</w:t>
            </w:r>
          </w:p>
        </w:tc>
        <w:tc>
          <w:tcPr>
            <w:tcW w:type="dxa" w:w="1170"/>
            <w:shd w:fill="1F497D"/>
          </w:tcPr>
          <w:p>
            <w:r>
              <w:rPr>
                <w:b/>
                <w:color w:val="FFFFFF"/>
                <w:sz w:val="17"/>
              </w:rPr>
              <w:t>Transcript ID</w:t>
            </w:r>
          </w:p>
        </w:tc>
        <w:tc>
          <w:tcPr>
            <w:tcW w:type="dxa" w:w="1170"/>
            <w:shd w:fill="1F497D"/>
          </w:tcPr>
          <w:p>
            <w:r>
              <w:rPr>
                <w:b/>
                <w:color w:val="FFFFFF"/>
                <w:sz w:val="17"/>
              </w:rPr>
              <w:t>SIFT</w:t>
            </w:r>
          </w:p>
        </w:tc>
        <w:tc>
          <w:tcPr>
            <w:tcW w:type="dxa" w:w="1170"/>
            <w:shd w:fill="1F497D"/>
          </w:tcPr>
          <w:p>
            <w:r>
              <w:rPr>
                <w:b/>
                <w:color w:val="FFFFFF"/>
                <w:sz w:val="17"/>
              </w:rPr>
              <w:t>PolyPhen-2</w:t>
            </w:r>
          </w:p>
        </w:tc>
        <w:tc>
          <w:tcPr>
            <w:tcW w:type="dxa" w:w="1170"/>
            <w:shd w:fill="1F497D"/>
          </w:tcPr>
          <w:p>
            <w:r>
              <w:rPr>
                <w:b/>
                <w:color w:val="FFFFFF"/>
                <w:sz w:val="17"/>
              </w:rPr>
              <w:t>High-Conf.</w:t>
            </w:r>
          </w:p>
        </w:tc>
      </w:tr>
      <w:tr>
        <w:tc>
          <w:tcPr>
            <w:tcW w:type="dxa" w:w="1170"/>
          </w:tcPr>
          <w:p>
            <w:r>
              <w:rPr>
                <w:sz w:val="16"/>
              </w:rPr>
              <w:t>CRY2</w:t>
            </w:r>
          </w:p>
        </w:tc>
        <w:tc>
          <w:tcPr>
            <w:tcW w:type="dxa" w:w="1170"/>
          </w:tcPr>
          <w:p>
            <w:r>
              <w:rPr>
                <w:sz w:val="16"/>
              </w:rPr>
              <w:t>STAD</w:t>
            </w:r>
          </w:p>
        </w:tc>
        <w:tc>
          <w:tcPr>
            <w:tcW w:type="dxa" w:w="1170"/>
          </w:tcPr>
          <w:p>
            <w:r>
              <w:rPr>
                <w:sz w:val="16"/>
              </w:rPr>
              <w:t>p.V102M</w:t>
            </w:r>
          </w:p>
        </w:tc>
        <w:tc>
          <w:tcPr>
            <w:tcW w:type="dxa" w:w="1170"/>
          </w:tcPr>
          <w:p>
            <w:r>
              <w:rPr>
                <w:sz w:val="16"/>
              </w:rPr>
              <w:t>c.304G&gt;A</w:t>
            </w:r>
          </w:p>
        </w:tc>
        <w:tc>
          <w:tcPr>
            <w:tcW w:type="dxa" w:w="1170"/>
          </w:tcPr>
          <w:p>
            <w:r>
              <w:rPr>
                <w:sz w:val="16"/>
              </w:rPr>
              <w:t>ENST00000616080</w:t>
            </w:r>
          </w:p>
        </w:tc>
        <w:tc>
          <w:tcPr>
            <w:tcW w:type="dxa" w:w="1170"/>
          </w:tcPr>
          <w:p>
            <w:r>
              <w:rPr>
                <w:sz w:val="16"/>
              </w:rPr>
              <w:t>deleterious</w:t>
            </w:r>
          </w:p>
        </w:tc>
        <w:tc>
          <w:tcPr>
            <w:tcW w:type="dxa" w:w="1170"/>
          </w:tcPr>
          <w:p>
            <w:r>
              <w:rPr>
                <w:sz w:val="16"/>
              </w:rPr>
              <w:t>possibly_damaging</w:t>
            </w:r>
          </w:p>
        </w:tc>
        <w:tc>
          <w:tcPr>
            <w:tcW w:type="dxa" w:w="1170"/>
          </w:tcPr>
          <w:p>
            <w:r>
              <w:rPr>
                <w:sz w:val="16"/>
              </w:rPr>
              <w:t>Yes</w:t>
            </w:r>
          </w:p>
        </w:tc>
      </w:tr>
      <w:tr>
        <w:tc>
          <w:tcPr>
            <w:tcW w:type="dxa" w:w="1170"/>
            <w:shd w:fill="F2F2F2"/>
          </w:tcPr>
          <w:p>
            <w:r>
              <w:rPr>
                <w:sz w:val="16"/>
              </w:rPr>
              <w:t>CRY1</w:t>
            </w:r>
          </w:p>
        </w:tc>
        <w:tc>
          <w:tcPr>
            <w:tcW w:type="dxa" w:w="1170"/>
            <w:shd w:fill="F2F2F2"/>
          </w:tcPr>
          <w:p>
            <w:r>
              <w:rPr>
                <w:sz w:val="16"/>
              </w:rPr>
              <w:t>STAD</w:t>
            </w:r>
          </w:p>
        </w:tc>
        <w:tc>
          <w:tcPr>
            <w:tcW w:type="dxa" w:w="1170"/>
            <w:shd w:fill="F2F2F2"/>
          </w:tcPr>
          <w:p>
            <w:r>
              <w:rPr>
                <w:sz w:val="16"/>
              </w:rPr>
              <w:t>p.N312T</w:t>
            </w:r>
          </w:p>
        </w:tc>
        <w:tc>
          <w:tcPr>
            <w:tcW w:type="dxa" w:w="1170"/>
            <w:shd w:fill="F2F2F2"/>
          </w:tcPr>
          <w:p>
            <w:r>
              <w:rPr>
                <w:sz w:val="16"/>
              </w:rPr>
              <w:t>c.935A&gt;C</w:t>
            </w:r>
          </w:p>
        </w:tc>
        <w:tc>
          <w:tcPr>
            <w:tcW w:type="dxa" w:w="1170"/>
            <w:shd w:fill="F2F2F2"/>
          </w:tcPr>
          <w:p>
            <w:r>
              <w:rPr>
                <w:sz w:val="16"/>
              </w:rPr>
              <w:t>ENST00000008527</w:t>
            </w:r>
          </w:p>
        </w:tc>
        <w:tc>
          <w:tcPr>
            <w:tcW w:type="dxa" w:w="1170"/>
            <w:shd w:fill="F2F2F2"/>
          </w:tcPr>
          <w:p>
            <w:r>
              <w:rPr>
                <w:sz w:val="16"/>
              </w:rPr>
              <w:t>deleterious</w:t>
            </w:r>
          </w:p>
        </w:tc>
        <w:tc>
          <w:tcPr>
            <w:tcW w:type="dxa" w:w="1170"/>
            <w:shd w:fill="F2F2F2"/>
          </w:tcPr>
          <w:p>
            <w:r>
              <w:rPr>
                <w:sz w:val="16"/>
              </w:rPr>
              <w:t>probably_damaging</w:t>
            </w:r>
          </w:p>
        </w:tc>
        <w:tc>
          <w:tcPr>
            <w:tcW w:type="dxa" w:w="1170"/>
            <w:shd w:fill="F2F2F2"/>
          </w:tcPr>
          <w:p>
            <w:r>
              <w:rPr>
                <w:sz w:val="16"/>
              </w:rPr>
              <w:t>Yes</w:t>
            </w:r>
          </w:p>
        </w:tc>
      </w:tr>
      <w:tr>
        <w:tc>
          <w:tcPr>
            <w:tcW w:type="dxa" w:w="1170"/>
          </w:tcPr>
          <w:p>
            <w:r>
              <w:rPr>
                <w:sz w:val="16"/>
              </w:rPr>
              <w:t>NPAS2</w:t>
            </w:r>
          </w:p>
        </w:tc>
        <w:tc>
          <w:tcPr>
            <w:tcW w:type="dxa" w:w="1170"/>
          </w:tcPr>
          <w:p>
            <w:r>
              <w:rPr>
                <w:sz w:val="16"/>
              </w:rPr>
              <w:t>GBM</w:t>
            </w:r>
          </w:p>
        </w:tc>
        <w:tc>
          <w:tcPr>
            <w:tcW w:type="dxa" w:w="1170"/>
          </w:tcPr>
          <w:p>
            <w:r>
              <w:rPr>
                <w:sz w:val="16"/>
              </w:rPr>
              <w:t>p.F132V</w:t>
            </w:r>
          </w:p>
        </w:tc>
        <w:tc>
          <w:tcPr>
            <w:tcW w:type="dxa" w:w="1170"/>
          </w:tcPr>
          <w:p>
            <w:r>
              <w:rPr>
                <w:sz w:val="16"/>
              </w:rPr>
              <w:t>c.394T&gt;G</w:t>
            </w:r>
          </w:p>
        </w:tc>
        <w:tc>
          <w:tcPr>
            <w:tcW w:type="dxa" w:w="1170"/>
          </w:tcPr>
          <w:p>
            <w:r>
              <w:rPr>
                <w:sz w:val="16"/>
              </w:rPr>
              <w:t>ENST00000335681</w:t>
            </w:r>
          </w:p>
        </w:tc>
        <w:tc>
          <w:tcPr>
            <w:tcW w:type="dxa" w:w="1170"/>
          </w:tcPr>
          <w:p>
            <w:r>
              <w:rPr>
                <w:sz w:val="16"/>
              </w:rPr>
              <w:t>deleterious</w:t>
            </w:r>
          </w:p>
        </w:tc>
        <w:tc>
          <w:tcPr>
            <w:tcW w:type="dxa" w:w="1170"/>
          </w:tcPr>
          <w:p>
            <w:r>
              <w:rPr>
                <w:sz w:val="16"/>
              </w:rPr>
              <w:t>probably_damaging</w:t>
            </w:r>
          </w:p>
        </w:tc>
        <w:tc>
          <w:tcPr>
            <w:tcW w:type="dxa" w:w="1170"/>
          </w:tcPr>
          <w:p>
            <w:r>
              <w:rPr>
                <w:sz w:val="16"/>
              </w:rPr>
              <w:t>Yes</w:t>
            </w:r>
          </w:p>
        </w:tc>
      </w:tr>
      <w:tr>
        <w:tc>
          <w:tcPr>
            <w:tcW w:type="dxa" w:w="1170"/>
            <w:shd w:fill="F2F2F2"/>
          </w:tcPr>
          <w:p>
            <w:r>
              <w:rPr>
                <w:sz w:val="16"/>
              </w:rPr>
              <w:t>RORB</w:t>
            </w:r>
          </w:p>
        </w:tc>
        <w:tc>
          <w:tcPr>
            <w:tcW w:type="dxa" w:w="1170"/>
            <w:shd w:fill="F2F2F2"/>
          </w:tcPr>
          <w:p>
            <w:r>
              <w:rPr>
                <w:sz w:val="16"/>
              </w:rPr>
              <w:t>GBM</w:t>
            </w:r>
          </w:p>
        </w:tc>
        <w:tc>
          <w:tcPr>
            <w:tcW w:type="dxa" w:w="1170"/>
            <w:shd w:fill="F2F2F2"/>
          </w:tcPr>
          <w:p>
            <w:r>
              <w:rPr>
                <w:sz w:val="16"/>
              </w:rPr>
              <w:t>p.A106V</w:t>
            </w:r>
          </w:p>
        </w:tc>
        <w:tc>
          <w:tcPr>
            <w:tcW w:type="dxa" w:w="1170"/>
            <w:shd w:fill="F2F2F2"/>
          </w:tcPr>
          <w:p>
            <w:r>
              <w:rPr>
                <w:sz w:val="16"/>
              </w:rPr>
              <w:t>c.317C&gt;T</w:t>
            </w:r>
          </w:p>
        </w:tc>
        <w:tc>
          <w:tcPr>
            <w:tcW w:type="dxa" w:w="1170"/>
            <w:shd w:fill="F2F2F2"/>
          </w:tcPr>
          <w:p>
            <w:r>
              <w:rPr>
                <w:sz w:val="16"/>
              </w:rPr>
              <w:t>ENST00000396204</w:t>
            </w:r>
          </w:p>
        </w:tc>
        <w:tc>
          <w:tcPr>
            <w:tcW w:type="dxa" w:w="1170"/>
            <w:shd w:fill="F2F2F2"/>
          </w:tcPr>
          <w:p>
            <w:r>
              <w:rPr>
                <w:sz w:val="16"/>
              </w:rPr>
              <w:t>deleterious</w:t>
            </w:r>
          </w:p>
        </w:tc>
        <w:tc>
          <w:tcPr>
            <w:tcW w:type="dxa" w:w="1170"/>
            <w:shd w:fill="F2F2F2"/>
          </w:tcPr>
          <w:p>
            <w:r>
              <w:rPr>
                <w:sz w:val="16"/>
              </w:rPr>
              <w:t>probably_damaging</w:t>
            </w:r>
          </w:p>
        </w:tc>
        <w:tc>
          <w:tcPr>
            <w:tcW w:type="dxa" w:w="1170"/>
            <w:shd w:fill="F2F2F2"/>
          </w:tcPr>
          <w:p>
            <w:r>
              <w:rPr>
                <w:sz w:val="16"/>
              </w:rPr>
              <w:t>Yes</w:t>
            </w:r>
          </w:p>
        </w:tc>
      </w:tr>
      <w:tr>
        <w:tc>
          <w:tcPr>
            <w:tcW w:type="dxa" w:w="1170"/>
          </w:tcPr>
          <w:p>
            <w:r>
              <w:rPr>
                <w:sz w:val="16"/>
              </w:rPr>
              <w:t>CRY2</w:t>
            </w:r>
          </w:p>
        </w:tc>
        <w:tc>
          <w:tcPr>
            <w:tcW w:type="dxa" w:w="1170"/>
          </w:tcPr>
          <w:p>
            <w:r>
              <w:rPr>
                <w:sz w:val="16"/>
              </w:rPr>
              <w:t>GBM</w:t>
            </w:r>
          </w:p>
        </w:tc>
        <w:tc>
          <w:tcPr>
            <w:tcW w:type="dxa" w:w="1170"/>
          </w:tcPr>
          <w:p>
            <w:r>
              <w:rPr>
                <w:sz w:val="16"/>
              </w:rPr>
              <w:t>p.L405M</w:t>
            </w:r>
          </w:p>
        </w:tc>
        <w:tc>
          <w:tcPr>
            <w:tcW w:type="dxa" w:w="1170"/>
          </w:tcPr>
          <w:p>
            <w:r>
              <w:rPr>
                <w:sz w:val="16"/>
              </w:rPr>
              <w:t>c.1213C&gt;A</w:t>
            </w:r>
          </w:p>
        </w:tc>
        <w:tc>
          <w:tcPr>
            <w:tcW w:type="dxa" w:w="1170"/>
          </w:tcPr>
          <w:p>
            <w:r>
              <w:rPr>
                <w:sz w:val="16"/>
              </w:rPr>
              <w:t>ENST00000616080</w:t>
            </w:r>
          </w:p>
        </w:tc>
        <w:tc>
          <w:tcPr>
            <w:tcW w:type="dxa" w:w="1170"/>
          </w:tcPr>
          <w:p>
            <w:r>
              <w:rPr>
                <w:sz w:val="16"/>
              </w:rPr>
              <w:t>deleterious</w:t>
            </w:r>
          </w:p>
        </w:tc>
        <w:tc>
          <w:tcPr>
            <w:tcW w:type="dxa" w:w="1170"/>
          </w:tcPr>
          <w:p>
            <w:r>
              <w:rPr>
                <w:sz w:val="16"/>
              </w:rPr>
              <w:t>probably_damaging</w:t>
            </w:r>
          </w:p>
        </w:tc>
        <w:tc>
          <w:tcPr>
            <w:tcW w:type="dxa" w:w="1170"/>
          </w:tcPr>
          <w:p>
            <w:r>
              <w:rPr>
                <w:sz w:val="16"/>
              </w:rPr>
              <w:t>Yes</w:t>
            </w:r>
          </w:p>
        </w:tc>
      </w:tr>
      <w:tr>
        <w:tc>
          <w:tcPr>
            <w:tcW w:type="dxa" w:w="1170"/>
            <w:shd w:fill="F2F2F2"/>
          </w:tcPr>
          <w:p>
            <w:r>
              <w:rPr>
                <w:sz w:val="16"/>
              </w:rPr>
              <w:t>RORB</w:t>
            </w:r>
          </w:p>
        </w:tc>
        <w:tc>
          <w:tcPr>
            <w:tcW w:type="dxa" w:w="1170"/>
            <w:shd w:fill="F2F2F2"/>
          </w:tcPr>
          <w:p>
            <w:r>
              <w:rPr>
                <w:sz w:val="16"/>
              </w:rPr>
              <w:t>PAAD</w:t>
            </w:r>
          </w:p>
        </w:tc>
        <w:tc>
          <w:tcPr>
            <w:tcW w:type="dxa" w:w="1170"/>
            <w:shd w:fill="F2F2F2"/>
          </w:tcPr>
          <w:p>
            <w:r>
              <w:rPr>
                <w:sz w:val="16"/>
              </w:rPr>
              <w:t>p.A371T</w:t>
            </w:r>
          </w:p>
        </w:tc>
        <w:tc>
          <w:tcPr>
            <w:tcW w:type="dxa" w:w="1170"/>
            <w:shd w:fill="F2F2F2"/>
          </w:tcPr>
          <w:p>
            <w:r>
              <w:rPr>
                <w:sz w:val="16"/>
              </w:rPr>
              <w:t>c.1111G&gt;A</w:t>
            </w:r>
          </w:p>
        </w:tc>
        <w:tc>
          <w:tcPr>
            <w:tcW w:type="dxa" w:w="1170"/>
            <w:shd w:fill="F2F2F2"/>
          </w:tcPr>
          <w:p>
            <w:r>
              <w:rPr>
                <w:sz w:val="16"/>
              </w:rPr>
              <w:t>ENST00000396204</w:t>
            </w:r>
          </w:p>
        </w:tc>
        <w:tc>
          <w:tcPr>
            <w:tcW w:type="dxa" w:w="1170"/>
            <w:shd w:fill="F2F2F2"/>
          </w:tcPr>
          <w:p>
            <w:r>
              <w:rPr>
                <w:sz w:val="16"/>
              </w:rPr>
              <w:t>deleterious</w:t>
            </w:r>
          </w:p>
        </w:tc>
        <w:tc>
          <w:tcPr>
            <w:tcW w:type="dxa" w:w="1170"/>
            <w:shd w:fill="F2F2F2"/>
          </w:tcPr>
          <w:p>
            <w:r>
              <w:rPr>
                <w:sz w:val="16"/>
              </w:rPr>
              <w:t>probably_damaging</w:t>
            </w:r>
          </w:p>
        </w:tc>
        <w:tc>
          <w:tcPr>
            <w:tcW w:type="dxa" w:w="1170"/>
            <w:shd w:fill="F2F2F2"/>
          </w:tcPr>
          <w:p>
            <w:r>
              <w:rPr>
                <w:sz w:val="16"/>
              </w:rPr>
              <w:t>Yes</w:t>
            </w:r>
          </w:p>
        </w:tc>
      </w:tr>
      <w:tr>
        <w:tc>
          <w:tcPr>
            <w:tcW w:type="dxa" w:w="1170"/>
          </w:tcPr>
          <w:p>
            <w:r>
              <w:rPr>
                <w:sz w:val="16"/>
              </w:rPr>
              <w:t>CRY1</w:t>
            </w:r>
          </w:p>
        </w:tc>
        <w:tc>
          <w:tcPr>
            <w:tcW w:type="dxa" w:w="1170"/>
          </w:tcPr>
          <w:p>
            <w:r>
              <w:rPr>
                <w:sz w:val="16"/>
              </w:rPr>
              <w:t>SKCM</w:t>
            </w:r>
          </w:p>
        </w:tc>
        <w:tc>
          <w:tcPr>
            <w:tcW w:type="dxa" w:w="1170"/>
          </w:tcPr>
          <w:p>
            <w:r>
              <w:rPr>
                <w:sz w:val="16"/>
              </w:rPr>
              <w:t>p.R220C</w:t>
            </w:r>
          </w:p>
        </w:tc>
        <w:tc>
          <w:tcPr>
            <w:tcW w:type="dxa" w:w="1170"/>
          </w:tcPr>
          <w:p>
            <w:r>
              <w:rPr>
                <w:sz w:val="16"/>
              </w:rPr>
              <w:t>c.658C&gt;T</w:t>
            </w:r>
          </w:p>
        </w:tc>
        <w:tc>
          <w:tcPr>
            <w:tcW w:type="dxa" w:w="1170"/>
          </w:tcPr>
          <w:p>
            <w:r>
              <w:rPr>
                <w:sz w:val="16"/>
              </w:rPr>
              <w:t>ENST00000008527</w:t>
            </w:r>
          </w:p>
        </w:tc>
        <w:tc>
          <w:tcPr>
            <w:tcW w:type="dxa" w:w="1170"/>
          </w:tcPr>
          <w:p>
            <w:r>
              <w:rPr>
                <w:sz w:val="16"/>
              </w:rPr>
              <w:t>deleterious</w:t>
            </w:r>
          </w:p>
        </w:tc>
        <w:tc>
          <w:tcPr>
            <w:tcW w:type="dxa" w:w="1170"/>
          </w:tcPr>
          <w:p>
            <w:r>
              <w:rPr>
                <w:sz w:val="16"/>
              </w:rPr>
              <w:t>probably_damaging</w:t>
            </w:r>
          </w:p>
        </w:tc>
        <w:tc>
          <w:tcPr>
            <w:tcW w:type="dxa" w:w="1170"/>
          </w:tcPr>
          <w:p>
            <w:r>
              <w:rPr>
                <w:sz w:val="16"/>
              </w:rPr>
              <w:t>Yes</w:t>
            </w:r>
          </w:p>
        </w:tc>
      </w:tr>
      <w:tr>
        <w:tc>
          <w:tcPr>
            <w:tcW w:type="dxa" w:w="1170"/>
            <w:shd w:fill="F2F2F2"/>
          </w:tcPr>
          <w:p>
            <w:r>
              <w:rPr>
                <w:sz w:val="16"/>
              </w:rPr>
              <w:t>TIMELESS</w:t>
            </w:r>
          </w:p>
        </w:tc>
        <w:tc>
          <w:tcPr>
            <w:tcW w:type="dxa" w:w="1170"/>
            <w:shd w:fill="F2F2F2"/>
          </w:tcPr>
          <w:p>
            <w:r>
              <w:rPr>
                <w:sz w:val="16"/>
              </w:rPr>
              <w:t>UCEC</w:t>
            </w:r>
          </w:p>
        </w:tc>
        <w:tc>
          <w:tcPr>
            <w:tcW w:type="dxa" w:w="1170"/>
            <w:shd w:fill="F2F2F2"/>
          </w:tcPr>
          <w:p>
            <w:r>
              <w:rPr>
                <w:sz w:val="16"/>
              </w:rPr>
              <w:t>p.L269P</w:t>
            </w:r>
          </w:p>
        </w:tc>
        <w:tc>
          <w:tcPr>
            <w:tcW w:type="dxa" w:w="1170"/>
            <w:shd w:fill="F2F2F2"/>
          </w:tcPr>
          <w:p>
            <w:r>
              <w:rPr>
                <w:sz w:val="16"/>
              </w:rPr>
              <w:t>c.806T&gt;C</w:t>
            </w:r>
          </w:p>
        </w:tc>
        <w:tc>
          <w:tcPr>
            <w:tcW w:type="dxa" w:w="1170"/>
            <w:shd w:fill="F2F2F2"/>
          </w:tcPr>
          <w:p>
            <w:r>
              <w:rPr>
                <w:sz w:val="16"/>
              </w:rPr>
              <w:t>ENST00000553532</w:t>
            </w:r>
          </w:p>
        </w:tc>
        <w:tc>
          <w:tcPr>
            <w:tcW w:type="dxa" w:w="1170"/>
            <w:shd w:fill="F2F2F2"/>
          </w:tcPr>
          <w:p>
            <w:r>
              <w:rPr>
                <w:sz w:val="16"/>
              </w:rPr>
              <w:t>deleterious</w:t>
            </w:r>
          </w:p>
        </w:tc>
        <w:tc>
          <w:tcPr>
            <w:tcW w:type="dxa" w:w="1170"/>
            <w:shd w:fill="F2F2F2"/>
          </w:tcPr>
          <w:p>
            <w:r>
              <w:rPr>
                <w:sz w:val="16"/>
              </w:rPr>
              <w:t>probably_damaging</w:t>
            </w:r>
          </w:p>
        </w:tc>
        <w:tc>
          <w:tcPr>
            <w:tcW w:type="dxa" w:w="1170"/>
            <w:shd w:fill="F2F2F2"/>
          </w:tcPr>
          <w:p>
            <w:r>
              <w:rPr>
                <w:sz w:val="16"/>
              </w:rPr>
              <w:t>Yes</w:t>
            </w:r>
          </w:p>
        </w:tc>
      </w:tr>
      <w:tr>
        <w:tc>
          <w:tcPr>
            <w:tcW w:type="dxa" w:w="1170"/>
          </w:tcPr>
          <w:p>
            <w:r>
              <w:rPr>
                <w:sz w:val="16"/>
              </w:rPr>
              <w:t>TIMELESS</w:t>
            </w:r>
          </w:p>
        </w:tc>
        <w:tc>
          <w:tcPr>
            <w:tcW w:type="dxa" w:w="1170"/>
          </w:tcPr>
          <w:p>
            <w:r>
              <w:rPr>
                <w:sz w:val="16"/>
              </w:rPr>
              <w:t>UCEC</w:t>
            </w:r>
          </w:p>
        </w:tc>
        <w:tc>
          <w:tcPr>
            <w:tcW w:type="dxa" w:w="1170"/>
          </w:tcPr>
          <w:p>
            <w:r>
              <w:rPr>
                <w:sz w:val="16"/>
              </w:rPr>
              <w:t>p.R860C</w:t>
            </w:r>
          </w:p>
        </w:tc>
        <w:tc>
          <w:tcPr>
            <w:tcW w:type="dxa" w:w="1170"/>
          </w:tcPr>
          <w:p>
            <w:r>
              <w:rPr>
                <w:sz w:val="16"/>
              </w:rPr>
              <w:t>c.2578C&gt;T</w:t>
            </w:r>
          </w:p>
        </w:tc>
        <w:tc>
          <w:tcPr>
            <w:tcW w:type="dxa" w:w="1170"/>
          </w:tcPr>
          <w:p>
            <w:r>
              <w:rPr>
                <w:sz w:val="16"/>
              </w:rPr>
              <w:t>ENST00000553532</w:t>
            </w:r>
          </w:p>
        </w:tc>
        <w:tc>
          <w:tcPr>
            <w:tcW w:type="dxa" w:w="1170"/>
          </w:tcPr>
          <w:p>
            <w:r>
              <w:rPr>
                <w:sz w:val="16"/>
              </w:rPr>
              <w:t>deleterious</w:t>
            </w:r>
          </w:p>
        </w:tc>
        <w:tc>
          <w:tcPr>
            <w:tcW w:type="dxa" w:w="1170"/>
          </w:tcPr>
          <w:p>
            <w:r>
              <w:rPr>
                <w:sz w:val="16"/>
              </w:rPr>
              <w:t>probably_damaging</w:t>
            </w:r>
          </w:p>
        </w:tc>
        <w:tc>
          <w:tcPr>
            <w:tcW w:type="dxa" w:w="1170"/>
          </w:tcPr>
          <w:p>
            <w:r>
              <w:rPr>
                <w:sz w:val="16"/>
              </w:rPr>
              <w:t>Yes</w:t>
            </w:r>
          </w:p>
        </w:tc>
      </w:tr>
      <w:tr>
        <w:tc>
          <w:tcPr>
            <w:tcW w:type="dxa" w:w="1170"/>
            <w:shd w:fill="F2F2F2"/>
          </w:tcPr>
          <w:p>
            <w:r>
              <w:rPr>
                <w:sz w:val="16"/>
              </w:rPr>
              <w:t>PER3</w:t>
            </w:r>
          </w:p>
        </w:tc>
        <w:tc>
          <w:tcPr>
            <w:tcW w:type="dxa" w:w="1170"/>
            <w:shd w:fill="F2F2F2"/>
          </w:tcPr>
          <w:p>
            <w:r>
              <w:rPr>
                <w:sz w:val="16"/>
              </w:rPr>
              <w:t>OV</w:t>
            </w:r>
          </w:p>
        </w:tc>
        <w:tc>
          <w:tcPr>
            <w:tcW w:type="dxa" w:w="1170"/>
            <w:shd w:fill="F2F2F2"/>
          </w:tcPr>
          <w:p>
            <w:r>
              <w:rPr>
                <w:sz w:val="16"/>
              </w:rPr>
              <w:t>p.T566I</w:t>
            </w:r>
          </w:p>
        </w:tc>
        <w:tc>
          <w:tcPr>
            <w:tcW w:type="dxa" w:w="1170"/>
            <w:shd w:fill="F2F2F2"/>
          </w:tcPr>
          <w:p>
            <w:r>
              <w:rPr>
                <w:sz w:val="16"/>
              </w:rPr>
              <w:t>c.1697C&gt;T</w:t>
            </w:r>
          </w:p>
        </w:tc>
        <w:tc>
          <w:tcPr>
            <w:tcW w:type="dxa" w:w="1170"/>
            <w:shd w:fill="F2F2F2"/>
          </w:tcPr>
          <w:p>
            <w:r>
              <w:rPr>
                <w:sz w:val="16"/>
              </w:rPr>
              <w:t>ENST00000361923</w:t>
            </w:r>
          </w:p>
        </w:tc>
        <w:tc>
          <w:tcPr>
            <w:tcW w:type="dxa" w:w="1170"/>
            <w:shd w:fill="F2F2F2"/>
          </w:tcPr>
          <w:p>
            <w:r>
              <w:rPr>
                <w:sz w:val="16"/>
              </w:rPr>
              <w:t>deleterious</w:t>
            </w:r>
          </w:p>
        </w:tc>
        <w:tc>
          <w:tcPr>
            <w:tcW w:type="dxa" w:w="1170"/>
            <w:shd w:fill="F2F2F2"/>
          </w:tcPr>
          <w:p>
            <w:r>
              <w:rPr>
                <w:sz w:val="16"/>
              </w:rPr>
              <w:t>possibly_damaging</w:t>
            </w:r>
          </w:p>
        </w:tc>
        <w:tc>
          <w:tcPr>
            <w:tcW w:type="dxa" w:w="1170"/>
            <w:shd w:fill="F2F2F2"/>
          </w:tcPr>
          <w:p>
            <w:r>
              <w:rPr>
                <w:sz w:val="16"/>
              </w:rPr>
              <w:t>Yes</w:t>
            </w:r>
          </w:p>
        </w:tc>
      </w:tr>
    </w:tbl>
    <w:p>
      <w:r>
        <w:br w:type="page"/>
      </w:r>
    </w:p>
    <w:p>
      <w:r>
        <w:rPr>
          <w:b/>
          <w:color w:val="1F497D"/>
          <w:sz w:val="26"/>
        </w:rPr>
        <w:t>Supplementary Table S2</w:t>
      </w:r>
    </w:p>
    <w:p>
      <w:r>
        <w:rPr>
          <w:b/>
          <w:sz w:val="19"/>
        </w:rPr>
        <w:t xml:space="preserve">Table S2. Functional domain localization and pathogenicity scores of recurrent hotspot and critical regulatory site variants. </w:t>
      </w:r>
      <w:r>
        <w:rPr>
          <w:sz w:val="19"/>
        </w:rPr>
        <w:t>Detailed in silico evaluations and structural domain mappings for recurrent variants (n &gt;= 3), recurrent high-confidence mutations, and conserved functional site alterations (including CRY1 p.N312T and CRY2 p.V102M). Full tabular dataset available in "Supplementary_Table_S2_Functional_and_Recurrent_Variants.xlsx".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r>
              <w:rPr>
                <w:b/>
                <w:color w:val="FFFFFF"/>
                <w:sz w:val="17"/>
              </w:rPr>
              <w:t>Gene</w:t>
            </w:r>
          </w:p>
        </w:tc>
        <w:tc>
          <w:tcPr>
            <w:tcW w:type="dxa" w:w="1337"/>
            <w:shd w:fill="1F497D"/>
          </w:tcPr>
          <w:p>
            <w:r>
              <w:rPr>
                <w:b/>
                <w:color w:val="FFFFFF"/>
                <w:sz w:val="17"/>
              </w:rPr>
              <w:t>HGVSp</w:t>
            </w:r>
          </w:p>
        </w:tc>
        <w:tc>
          <w:tcPr>
            <w:tcW w:type="dxa" w:w="1337"/>
            <w:shd w:fill="1F497D"/>
          </w:tcPr>
          <w:p>
            <w:r>
              <w:rPr>
                <w:b/>
                <w:color w:val="FFFFFF"/>
                <w:sz w:val="17"/>
              </w:rPr>
              <w:t>Count (n)</w:t>
            </w:r>
          </w:p>
        </w:tc>
        <w:tc>
          <w:tcPr>
            <w:tcW w:type="dxa" w:w="1337"/>
            <w:shd w:fill="1F497D"/>
          </w:tcPr>
          <w:p>
            <w:r>
              <w:rPr>
                <w:b/>
                <w:color w:val="FFFFFF"/>
                <w:sz w:val="17"/>
              </w:rPr>
              <w:t>Protein Domain</w:t>
            </w:r>
          </w:p>
        </w:tc>
        <w:tc>
          <w:tcPr>
            <w:tcW w:type="dxa" w:w="1337"/>
            <w:shd w:fill="1F497D"/>
          </w:tcPr>
          <w:p>
            <w:r>
              <w:rPr>
                <w:b/>
                <w:color w:val="FFFFFF"/>
                <w:sz w:val="17"/>
              </w:rPr>
              <w:t>SIFT</w:t>
            </w:r>
          </w:p>
        </w:tc>
        <w:tc>
          <w:tcPr>
            <w:tcW w:type="dxa" w:w="1337"/>
            <w:shd w:fill="1F497D"/>
          </w:tcPr>
          <w:p>
            <w:r>
              <w:rPr>
                <w:b/>
                <w:color w:val="FFFFFF"/>
                <w:sz w:val="17"/>
              </w:rPr>
              <w:t>PolyPhen-2</w:t>
            </w:r>
          </w:p>
        </w:tc>
        <w:tc>
          <w:tcPr>
            <w:tcW w:type="dxa" w:w="1337"/>
            <w:shd w:fill="1F497D"/>
          </w:tcPr>
          <w:p>
            <w:r>
              <w:rPr>
                <w:b/>
                <w:color w:val="FFFFFF"/>
                <w:sz w:val="17"/>
              </w:rPr>
              <w:t>Cancer Cohorts</w:t>
            </w:r>
          </w:p>
        </w:tc>
      </w:tr>
      <w:tr>
        <w:tc>
          <w:tcPr>
            <w:tcW w:type="dxa" w:w="1337"/>
          </w:tcPr>
          <w:p>
            <w:r>
              <w:rPr>
                <w:sz w:val="16"/>
              </w:rPr>
              <w:t>PER3</w:t>
            </w:r>
          </w:p>
        </w:tc>
        <w:tc>
          <w:tcPr>
            <w:tcW w:type="dxa" w:w="1337"/>
          </w:tcPr>
          <w:p>
            <w:r>
              <w:rPr>
                <w:sz w:val="16"/>
              </w:rPr>
              <w:t>p.R316C</w:t>
            </w:r>
          </w:p>
        </w:tc>
        <w:tc>
          <w:tcPr>
            <w:tcW w:type="dxa" w:w="1337"/>
          </w:tcPr>
          <w:p>
            <w:r>
              <w:rPr>
                <w:sz w:val="16"/>
              </w:rPr>
              <w:t>5</w:t>
            </w:r>
          </w:p>
        </w:tc>
        <w:tc>
          <w:tcPr>
            <w:tcW w:type="dxa" w:w="1337"/>
          </w:tcPr>
          <w:p>
            <w:r>
              <w:rPr>
                <w:sz w:val="16"/>
              </w:rPr>
              <w:t>PAS-B / Casein kinase binding region</w:t>
            </w:r>
          </w:p>
        </w:tc>
        <w:tc>
          <w:tcPr>
            <w:tcW w:type="dxa" w:w="1337"/>
          </w:tcPr>
          <w:p>
            <w:r>
              <w:rPr>
                <w:sz w:val="16"/>
              </w:rPr>
              <w:t>deleterious</w:t>
            </w:r>
          </w:p>
        </w:tc>
        <w:tc>
          <w:tcPr>
            <w:tcW w:type="dxa" w:w="1337"/>
          </w:tcPr>
          <w:p>
            <w:r>
              <w:rPr>
                <w:sz w:val="16"/>
              </w:rPr>
              <w:t>probably_damaging</w:t>
            </w:r>
          </w:p>
        </w:tc>
        <w:tc>
          <w:tcPr>
            <w:tcW w:type="dxa" w:w="1337"/>
          </w:tcPr>
          <w:p>
            <w:r>
              <w:rPr>
                <w:sz w:val="16"/>
              </w:rPr>
              <w:t>SKCM</w:t>
            </w:r>
          </w:p>
        </w:tc>
      </w:tr>
      <w:tr>
        <w:tc>
          <w:tcPr>
            <w:tcW w:type="dxa" w:w="1337"/>
            <w:shd w:fill="F2F2F2"/>
          </w:tcPr>
          <w:p>
            <w:r>
              <w:rPr>
                <w:sz w:val="16"/>
              </w:rPr>
              <w:t>CLOCK</w:t>
            </w:r>
          </w:p>
        </w:tc>
        <w:tc>
          <w:tcPr>
            <w:tcW w:type="dxa" w:w="1337"/>
            <w:shd w:fill="F2F2F2"/>
          </w:tcPr>
          <w:p>
            <w:r>
              <w:rPr>
                <w:sz w:val="16"/>
              </w:rPr>
              <w:t>p.G120V</w:t>
            </w:r>
          </w:p>
        </w:tc>
        <w:tc>
          <w:tcPr>
            <w:tcW w:type="dxa" w:w="1337"/>
            <w:shd w:fill="F2F2F2"/>
          </w:tcPr>
          <w:p>
            <w:r>
              <w:rPr>
                <w:sz w:val="16"/>
              </w:rPr>
              <w:t>4</w:t>
            </w:r>
          </w:p>
        </w:tc>
        <w:tc>
          <w:tcPr>
            <w:tcW w:type="dxa" w:w="1337"/>
            <w:shd w:fill="F2F2F2"/>
          </w:tcPr>
          <w:p>
            <w:r>
              <w:rPr>
                <w:sz w:val="16"/>
              </w:rPr>
              <w:t>Basic Helix-Loop-Helix (bHLH) DNA-binding domain</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BRCA, COAD, UCEC</w:t>
            </w:r>
          </w:p>
        </w:tc>
      </w:tr>
      <w:tr>
        <w:tc>
          <w:tcPr>
            <w:tcW w:type="dxa" w:w="1337"/>
          </w:tcPr>
          <w:p>
            <w:r>
              <w:rPr>
                <w:sz w:val="16"/>
              </w:rPr>
              <w:t>CRY1</w:t>
            </w:r>
          </w:p>
        </w:tc>
        <w:tc>
          <w:tcPr>
            <w:tcW w:type="dxa" w:w="1337"/>
          </w:tcPr>
          <w:p>
            <w:r>
              <w:rPr>
                <w:sz w:val="16"/>
              </w:rPr>
              <w:t>p.R348C</w:t>
            </w:r>
          </w:p>
        </w:tc>
        <w:tc>
          <w:tcPr>
            <w:tcW w:type="dxa" w:w="1337"/>
          </w:tcPr>
          <w:p>
            <w:r>
              <w:rPr>
                <w:sz w:val="16"/>
              </w:rPr>
              <w:t>4</w:t>
            </w:r>
          </w:p>
        </w:tc>
        <w:tc>
          <w:tcPr>
            <w:tcW w:type="dxa" w:w="1337"/>
          </w:tcPr>
          <w:p>
            <w:r>
              <w:rPr>
                <w:sz w:val="16"/>
              </w:rPr>
              <w:t>DNA Photolyase / FAD-binding domain</w:t>
            </w:r>
          </w:p>
        </w:tc>
        <w:tc>
          <w:tcPr>
            <w:tcW w:type="dxa" w:w="1337"/>
          </w:tcPr>
          <w:p>
            <w:r>
              <w:rPr>
                <w:sz w:val="16"/>
              </w:rPr>
              <w:t>deleterious</w:t>
            </w:r>
          </w:p>
        </w:tc>
        <w:tc>
          <w:tcPr>
            <w:tcW w:type="dxa" w:w="1337"/>
          </w:tcPr>
          <w:p>
            <w:r>
              <w:rPr>
                <w:sz w:val="16"/>
              </w:rPr>
              <w:t>possibly_damaging</w:t>
            </w:r>
          </w:p>
        </w:tc>
        <w:tc>
          <w:tcPr>
            <w:tcW w:type="dxa" w:w="1337"/>
          </w:tcPr>
          <w:p>
            <w:r>
              <w:rPr>
                <w:sz w:val="16"/>
              </w:rPr>
              <w:t>COAD, UCEC</w:t>
            </w:r>
          </w:p>
        </w:tc>
      </w:tr>
      <w:tr>
        <w:tc>
          <w:tcPr>
            <w:tcW w:type="dxa" w:w="1337"/>
            <w:shd w:fill="F2F2F2"/>
          </w:tcPr>
          <w:p>
            <w:r>
              <w:rPr>
                <w:sz w:val="16"/>
              </w:rPr>
              <w:t>CSNK1E</w:t>
            </w:r>
          </w:p>
        </w:tc>
        <w:tc>
          <w:tcPr>
            <w:tcW w:type="dxa" w:w="1337"/>
            <w:shd w:fill="F2F2F2"/>
          </w:tcPr>
          <w:p>
            <w:r>
              <w:rPr>
                <w:sz w:val="16"/>
              </w:rPr>
              <w:t>p.R127W</w:t>
            </w:r>
          </w:p>
        </w:tc>
        <w:tc>
          <w:tcPr>
            <w:tcW w:type="dxa" w:w="1337"/>
            <w:shd w:fill="F2F2F2"/>
          </w:tcPr>
          <w:p>
            <w:r>
              <w:rPr>
                <w:sz w:val="16"/>
              </w:rPr>
              <w:t>4</w:t>
            </w:r>
          </w:p>
        </w:tc>
        <w:tc>
          <w:tcPr>
            <w:tcW w:type="dxa" w:w="1337"/>
            <w:shd w:fill="F2F2F2"/>
          </w:tcPr>
          <w:p>
            <w:r>
              <w:rPr>
                <w:sz w:val="16"/>
              </w:rPr>
              <w:t>Protein Kinase Catalytic Domain (active site loop)</w:t>
            </w:r>
          </w:p>
        </w:tc>
        <w:tc>
          <w:tcPr>
            <w:tcW w:type="dxa" w:w="1337"/>
            <w:shd w:fill="F2F2F2"/>
          </w:tcPr>
          <w:p>
            <w:r>
              <w:rPr>
                <w:sz w:val="16"/>
              </w:rPr>
              <w:t>deleterious_low_confidence</w:t>
            </w:r>
          </w:p>
        </w:tc>
        <w:tc>
          <w:tcPr>
            <w:tcW w:type="dxa" w:w="1337"/>
            <w:shd w:fill="F2F2F2"/>
          </w:tcPr>
          <w:p>
            <w:r>
              <w:rPr>
                <w:sz w:val="16"/>
              </w:rPr>
              <w:t>probably_damaging</w:t>
            </w:r>
          </w:p>
        </w:tc>
        <w:tc>
          <w:tcPr>
            <w:tcW w:type="dxa" w:w="1337"/>
            <w:shd w:fill="F2F2F2"/>
          </w:tcPr>
          <w:p>
            <w:r>
              <w:rPr>
                <w:sz w:val="16"/>
              </w:rPr>
              <w:t>COAD, SKCM, UCEC</w:t>
            </w:r>
          </w:p>
        </w:tc>
      </w:tr>
      <w:tr>
        <w:tc>
          <w:tcPr>
            <w:tcW w:type="dxa" w:w="1337"/>
          </w:tcPr>
          <w:p>
            <w:r>
              <w:rPr>
                <w:sz w:val="16"/>
              </w:rPr>
              <w:t>NR1D2</w:t>
            </w:r>
          </w:p>
        </w:tc>
        <w:tc>
          <w:tcPr>
            <w:tcW w:type="dxa" w:w="1337"/>
          </w:tcPr>
          <w:p>
            <w:r>
              <w:rPr>
                <w:sz w:val="16"/>
              </w:rPr>
              <w:t>p.S406L</w:t>
            </w:r>
          </w:p>
        </w:tc>
        <w:tc>
          <w:tcPr>
            <w:tcW w:type="dxa" w:w="1337"/>
          </w:tcPr>
          <w:p>
            <w:r>
              <w:rPr>
                <w:sz w:val="16"/>
              </w:rPr>
              <w:t>4</w:t>
            </w:r>
          </w:p>
        </w:tc>
        <w:tc>
          <w:tcPr>
            <w:tcW w:type="dxa" w:w="1337"/>
          </w:tcPr>
          <w:p>
            <w:r>
              <w:rPr>
                <w:sz w:val="16"/>
              </w:rPr>
              <w:t>Nuclear Hormone Receptor Ligand-Binding Domain (LBD)</w:t>
            </w:r>
          </w:p>
        </w:tc>
        <w:tc>
          <w:tcPr>
            <w:tcW w:type="dxa" w:w="1337"/>
          </w:tcPr>
          <w:p>
            <w:r>
              <w:rPr>
                <w:sz w:val="16"/>
              </w:rPr>
              <w:t>deleterious</w:t>
            </w:r>
          </w:p>
        </w:tc>
        <w:tc>
          <w:tcPr>
            <w:tcW w:type="dxa" w:w="1337"/>
          </w:tcPr>
          <w:p>
            <w:r>
              <w:rPr>
                <w:sz w:val="16"/>
              </w:rPr>
              <w:t>possibly_damaging</w:t>
            </w:r>
          </w:p>
        </w:tc>
        <w:tc>
          <w:tcPr>
            <w:tcW w:type="dxa" w:w="1337"/>
          </w:tcPr>
          <w:p>
            <w:r>
              <w:rPr>
                <w:sz w:val="16"/>
              </w:rPr>
              <w:t>COAD, SKCM</w:t>
            </w:r>
          </w:p>
        </w:tc>
      </w:tr>
      <w:tr>
        <w:tc>
          <w:tcPr>
            <w:tcW w:type="dxa" w:w="1337"/>
            <w:shd w:fill="F2F2F2"/>
          </w:tcPr>
          <w:p>
            <w:r>
              <w:rPr>
                <w:sz w:val="16"/>
              </w:rPr>
              <w:t>ARNTL</w:t>
            </w:r>
          </w:p>
        </w:tc>
        <w:tc>
          <w:tcPr>
            <w:tcW w:type="dxa" w:w="1337"/>
            <w:shd w:fill="F2F2F2"/>
          </w:tcPr>
          <w:p>
            <w:r>
              <w:rPr>
                <w:sz w:val="16"/>
              </w:rPr>
              <w:t>p.E303K</w:t>
            </w:r>
          </w:p>
        </w:tc>
        <w:tc>
          <w:tcPr>
            <w:tcW w:type="dxa" w:w="1337"/>
            <w:shd w:fill="F2F2F2"/>
          </w:tcPr>
          <w:p>
            <w:r>
              <w:rPr>
                <w:sz w:val="16"/>
              </w:rPr>
              <w:t>3</w:t>
            </w:r>
          </w:p>
        </w:tc>
        <w:tc>
          <w:tcPr>
            <w:tcW w:type="dxa" w:w="1337"/>
            <w:shd w:fill="F2F2F2"/>
          </w:tcPr>
          <w:p>
            <w:r>
              <w:rPr>
                <w:sz w:val="16"/>
              </w:rPr>
              <w:t>PAS-B dimerization domain</w:t>
            </w:r>
          </w:p>
        </w:tc>
        <w:tc>
          <w:tcPr>
            <w:tcW w:type="dxa" w:w="1337"/>
            <w:shd w:fill="F2F2F2"/>
          </w:tcPr>
          <w:p>
            <w:r>
              <w:rPr>
                <w:sz w:val="16"/>
              </w:rPr>
              <w:t>tolerated</w:t>
            </w:r>
          </w:p>
        </w:tc>
        <w:tc>
          <w:tcPr>
            <w:tcW w:type="dxa" w:w="1337"/>
            <w:shd w:fill="F2F2F2"/>
          </w:tcPr>
          <w:p>
            <w:r>
              <w:rPr>
                <w:sz w:val="16"/>
              </w:rPr>
              <w:t>benign</w:t>
            </w:r>
          </w:p>
        </w:tc>
        <w:tc>
          <w:tcPr>
            <w:tcW w:type="dxa" w:w="1337"/>
            <w:shd w:fill="F2F2F2"/>
          </w:tcPr>
          <w:p>
            <w:r>
              <w:rPr>
                <w:sz w:val="16"/>
              </w:rPr>
              <w:t>COAD, UCEC</w:t>
            </w:r>
          </w:p>
        </w:tc>
      </w:tr>
      <w:tr>
        <w:tc>
          <w:tcPr>
            <w:tcW w:type="dxa" w:w="1337"/>
          </w:tcPr>
          <w:p>
            <w:r>
              <w:rPr>
                <w:sz w:val="16"/>
              </w:rPr>
              <w:t>ARNTL</w:t>
            </w:r>
          </w:p>
        </w:tc>
        <w:tc>
          <w:tcPr>
            <w:tcW w:type="dxa" w:w="1337"/>
          </w:tcPr>
          <w:p>
            <w:r>
              <w:rPr>
                <w:sz w:val="16"/>
              </w:rPr>
              <w:t>p.R37H</w:t>
            </w:r>
          </w:p>
        </w:tc>
        <w:tc>
          <w:tcPr>
            <w:tcW w:type="dxa" w:w="1337"/>
          </w:tcPr>
          <w:p>
            <w:r>
              <w:rPr>
                <w:sz w:val="16"/>
              </w:rPr>
              <w:t>3</w:t>
            </w:r>
          </w:p>
        </w:tc>
        <w:tc>
          <w:tcPr>
            <w:tcW w:type="dxa" w:w="1337"/>
          </w:tcPr>
          <w:p>
            <w:r>
              <w:rPr>
                <w:sz w:val="16"/>
              </w:rPr>
              <w:t>bHLH DNA-binding domain</w:t>
            </w:r>
          </w:p>
        </w:tc>
        <w:tc>
          <w:tcPr>
            <w:tcW w:type="dxa" w:w="1337"/>
          </w:tcPr>
          <w:p>
            <w:r>
              <w:rPr>
                <w:sz w:val="16"/>
              </w:rPr>
              <w:t>deleterious</w:t>
            </w:r>
          </w:p>
        </w:tc>
        <w:tc>
          <w:tcPr>
            <w:tcW w:type="dxa" w:w="1337"/>
          </w:tcPr>
          <w:p>
            <w:r>
              <w:rPr>
                <w:sz w:val="16"/>
              </w:rPr>
              <w:t>possibly_damaging</w:t>
            </w:r>
          </w:p>
        </w:tc>
        <w:tc>
          <w:tcPr>
            <w:tcW w:type="dxa" w:w="1337"/>
          </w:tcPr>
          <w:p>
            <w:r>
              <w:rPr>
                <w:sz w:val="16"/>
              </w:rPr>
              <w:t>COAD, READ</w:t>
            </w:r>
          </w:p>
        </w:tc>
      </w:tr>
      <w:tr>
        <w:tc>
          <w:tcPr>
            <w:tcW w:type="dxa" w:w="1337"/>
            <w:shd w:fill="F2F2F2"/>
          </w:tcPr>
          <w:p>
            <w:r>
              <w:rPr>
                <w:sz w:val="16"/>
              </w:rPr>
              <w:t>CLOCK</w:t>
            </w:r>
          </w:p>
        </w:tc>
        <w:tc>
          <w:tcPr>
            <w:tcW w:type="dxa" w:w="1337"/>
            <w:shd w:fill="F2F2F2"/>
          </w:tcPr>
          <w:p>
            <w:r>
              <w:rPr>
                <w:sz w:val="16"/>
              </w:rPr>
              <w:t>p.A34V</w:t>
            </w:r>
          </w:p>
        </w:tc>
        <w:tc>
          <w:tcPr>
            <w:tcW w:type="dxa" w:w="1337"/>
            <w:shd w:fill="F2F2F2"/>
          </w:tcPr>
          <w:p>
            <w:r>
              <w:rPr>
                <w:sz w:val="16"/>
              </w:rPr>
              <w:t>3</w:t>
            </w:r>
          </w:p>
        </w:tc>
        <w:tc>
          <w:tcPr>
            <w:tcW w:type="dxa" w:w="1337"/>
            <w:shd w:fill="F2F2F2"/>
          </w:tcPr>
          <w:p>
            <w:r>
              <w:rPr>
                <w:sz w:val="16"/>
              </w:rPr>
              <w:t>N-terminal bHLH upstream regulatory segment</w:t>
            </w:r>
          </w:p>
        </w:tc>
        <w:tc>
          <w:tcPr>
            <w:tcW w:type="dxa" w:w="1337"/>
            <w:shd w:fill="F2F2F2"/>
          </w:tcPr>
          <w:p>
            <w:r>
              <w:rPr>
                <w:sz w:val="16"/>
              </w:rPr>
              <w:t>deleterious</w:t>
            </w:r>
          </w:p>
        </w:tc>
        <w:tc>
          <w:tcPr>
            <w:tcW w:type="dxa" w:w="1337"/>
            <w:shd w:fill="F2F2F2"/>
          </w:tcPr>
          <w:p>
            <w:r>
              <w:rPr>
                <w:sz w:val="16"/>
              </w:rPr>
              <w:t>benign</w:t>
            </w:r>
          </w:p>
        </w:tc>
        <w:tc>
          <w:tcPr>
            <w:tcW w:type="dxa" w:w="1337"/>
            <w:shd w:fill="F2F2F2"/>
          </w:tcPr>
          <w:p>
            <w:r>
              <w:rPr>
                <w:sz w:val="16"/>
              </w:rPr>
              <w:t>STAD, UCEC</w:t>
            </w:r>
          </w:p>
        </w:tc>
      </w:tr>
      <w:tr>
        <w:tc>
          <w:tcPr>
            <w:tcW w:type="dxa" w:w="1337"/>
          </w:tcPr>
          <w:p>
            <w:r>
              <w:rPr>
                <w:sz w:val="16"/>
              </w:rPr>
              <w:t>CLOCK</w:t>
            </w:r>
          </w:p>
        </w:tc>
        <w:tc>
          <w:tcPr>
            <w:tcW w:type="dxa" w:w="1337"/>
          </w:tcPr>
          <w:p>
            <w:r>
              <w:rPr>
                <w:sz w:val="16"/>
              </w:rPr>
              <w:t>p.F785L</w:t>
            </w:r>
          </w:p>
        </w:tc>
        <w:tc>
          <w:tcPr>
            <w:tcW w:type="dxa" w:w="1337"/>
          </w:tcPr>
          <w:p>
            <w:r>
              <w:rPr>
                <w:sz w:val="16"/>
              </w:rPr>
              <w:t>3</w:t>
            </w:r>
          </w:p>
        </w:tc>
        <w:tc>
          <w:tcPr>
            <w:tcW w:type="dxa" w:w="1337"/>
          </w:tcPr>
          <w:p>
            <w:r>
              <w:rPr>
                <w:sz w:val="16"/>
              </w:rPr>
              <w:t>C-terminal transactivation domain (TAD)</w:t>
            </w:r>
          </w:p>
        </w:tc>
        <w:tc>
          <w:tcPr>
            <w:tcW w:type="dxa" w:w="1337"/>
          </w:tcPr>
          <w:p>
            <w:r>
              <w:rPr>
                <w:sz w:val="16"/>
              </w:rPr>
              <w:t>tolerated</w:t>
            </w:r>
          </w:p>
        </w:tc>
        <w:tc>
          <w:tcPr>
            <w:tcW w:type="dxa" w:w="1337"/>
          </w:tcPr>
          <w:p>
            <w:r>
              <w:rPr>
                <w:sz w:val="16"/>
              </w:rPr>
              <w:t>benign</w:t>
            </w:r>
          </w:p>
        </w:tc>
        <w:tc>
          <w:tcPr>
            <w:tcW w:type="dxa" w:w="1337"/>
          </w:tcPr>
          <w:p>
            <w:r>
              <w:rPr>
                <w:sz w:val="16"/>
              </w:rPr>
              <w:t>CESC, COAD</w:t>
            </w:r>
          </w:p>
        </w:tc>
      </w:tr>
      <w:tr>
        <w:tc>
          <w:tcPr>
            <w:tcW w:type="dxa" w:w="1337"/>
            <w:shd w:fill="F2F2F2"/>
          </w:tcPr>
          <w:p>
            <w:r>
              <w:rPr>
                <w:sz w:val="16"/>
              </w:rPr>
              <w:t>CRY2</w:t>
            </w:r>
          </w:p>
        </w:tc>
        <w:tc>
          <w:tcPr>
            <w:tcW w:type="dxa" w:w="1337"/>
            <w:shd w:fill="F2F2F2"/>
          </w:tcPr>
          <w:p>
            <w:r>
              <w:rPr>
                <w:sz w:val="16"/>
              </w:rPr>
              <w:t>p.T354A</w:t>
            </w:r>
          </w:p>
        </w:tc>
        <w:tc>
          <w:tcPr>
            <w:tcW w:type="dxa" w:w="1337"/>
            <w:shd w:fill="F2F2F2"/>
          </w:tcPr>
          <w:p>
            <w:r>
              <w:rPr>
                <w:sz w:val="16"/>
              </w:rPr>
              <w:t>3</w:t>
            </w:r>
          </w:p>
        </w:tc>
        <w:tc>
          <w:tcPr>
            <w:tcW w:type="dxa" w:w="1337"/>
            <w:shd w:fill="F2F2F2"/>
          </w:tcPr>
          <w:p>
            <w:r>
              <w:rPr>
                <w:sz w:val="16"/>
              </w:rPr>
              <w:t>FAD-binding pocket</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COAD, LUAD</w:t>
            </w:r>
          </w:p>
        </w:tc>
      </w:tr>
      <w:tr>
        <w:tc>
          <w:tcPr>
            <w:tcW w:type="dxa" w:w="1337"/>
          </w:tcPr>
          <w:p>
            <w:r>
              <w:rPr>
                <w:sz w:val="16"/>
              </w:rPr>
              <w:t>CSNK1D</w:t>
            </w:r>
          </w:p>
        </w:tc>
        <w:tc>
          <w:tcPr>
            <w:tcW w:type="dxa" w:w="1337"/>
          </w:tcPr>
          <w:p>
            <w:r>
              <w:rPr>
                <w:sz w:val="16"/>
              </w:rPr>
              <w:t>p.E247K</w:t>
            </w:r>
          </w:p>
        </w:tc>
        <w:tc>
          <w:tcPr>
            <w:tcW w:type="dxa" w:w="1337"/>
          </w:tcPr>
          <w:p>
            <w:r>
              <w:rPr>
                <w:sz w:val="16"/>
              </w:rPr>
              <w:t>3</w:t>
            </w:r>
          </w:p>
        </w:tc>
        <w:tc>
          <w:tcPr>
            <w:tcW w:type="dxa" w:w="1337"/>
          </w:tcPr>
          <w:p>
            <w:r>
              <w:rPr>
                <w:sz w:val="16"/>
              </w:rPr>
              <w:t>Kinase domain regulatory activation segment</w:t>
            </w:r>
          </w:p>
        </w:tc>
        <w:tc>
          <w:tcPr>
            <w:tcW w:type="dxa" w:w="1337"/>
          </w:tcPr>
          <w:p>
            <w:r>
              <w:rPr>
                <w:sz w:val="16"/>
              </w:rPr>
              <w:t>deleterious_low_confidence</w:t>
            </w:r>
          </w:p>
        </w:tc>
        <w:tc>
          <w:tcPr>
            <w:tcW w:type="dxa" w:w="1337"/>
          </w:tcPr>
          <w:p>
            <w:r>
              <w:rPr>
                <w:sz w:val="16"/>
              </w:rPr>
              <w:t>probably_damaging</w:t>
            </w:r>
          </w:p>
        </w:tc>
        <w:tc>
          <w:tcPr>
            <w:tcW w:type="dxa" w:w="1337"/>
          </w:tcPr>
          <w:p>
            <w:r>
              <w:rPr>
                <w:sz w:val="16"/>
              </w:rPr>
              <w:t>READ, UCEC</w:t>
            </w:r>
          </w:p>
        </w:tc>
      </w:tr>
      <w:tr>
        <w:tc>
          <w:tcPr>
            <w:tcW w:type="dxa" w:w="1337"/>
            <w:shd w:fill="F2F2F2"/>
          </w:tcPr>
          <w:p>
            <w:r>
              <w:rPr>
                <w:sz w:val="16"/>
              </w:rPr>
              <w:t>CSNK1D</w:t>
            </w:r>
          </w:p>
        </w:tc>
        <w:tc>
          <w:tcPr>
            <w:tcW w:type="dxa" w:w="1337"/>
            <w:shd w:fill="F2F2F2"/>
          </w:tcPr>
          <w:p>
            <w:r>
              <w:rPr>
                <w:sz w:val="16"/>
              </w:rPr>
              <w:t>p.R115H</w:t>
            </w:r>
          </w:p>
        </w:tc>
        <w:tc>
          <w:tcPr>
            <w:tcW w:type="dxa" w:w="1337"/>
            <w:shd w:fill="F2F2F2"/>
          </w:tcPr>
          <w:p>
            <w:r>
              <w:rPr>
                <w:sz w:val="16"/>
              </w:rPr>
              <w:t>3</w:t>
            </w:r>
          </w:p>
        </w:tc>
        <w:tc>
          <w:tcPr>
            <w:tcW w:type="dxa" w:w="1337"/>
            <w:shd w:fill="F2F2F2"/>
          </w:tcPr>
          <w:p>
            <w:r>
              <w:rPr>
                <w:sz w:val="16"/>
              </w:rPr>
              <w:t>Kinase catalytic core domain</w:t>
            </w:r>
          </w:p>
        </w:tc>
        <w:tc>
          <w:tcPr>
            <w:tcW w:type="dxa" w:w="1337"/>
            <w:shd w:fill="F2F2F2"/>
          </w:tcPr>
          <w:p>
            <w:r>
              <w:rPr>
                <w:sz w:val="16"/>
              </w:rPr>
              <w:t>deleterious_low_confidence</w:t>
            </w:r>
          </w:p>
        </w:tc>
        <w:tc>
          <w:tcPr>
            <w:tcW w:type="dxa" w:w="1337"/>
            <w:shd w:fill="F2F2F2"/>
          </w:tcPr>
          <w:p>
            <w:r>
              <w:rPr>
                <w:sz w:val="16"/>
              </w:rPr>
              <w:t>probably_damaging</w:t>
            </w:r>
          </w:p>
        </w:tc>
        <w:tc>
          <w:tcPr>
            <w:tcW w:type="dxa" w:w="1337"/>
            <w:shd w:fill="F2F2F2"/>
          </w:tcPr>
          <w:p>
            <w:r>
              <w:rPr>
                <w:sz w:val="16"/>
              </w:rPr>
              <w:t>COAD, HNSC, UCEC</w:t>
            </w:r>
          </w:p>
        </w:tc>
      </w:tr>
      <w:tr>
        <w:tc>
          <w:tcPr>
            <w:tcW w:type="dxa" w:w="1337"/>
          </w:tcPr>
          <w:p>
            <w:r>
              <w:rPr>
                <w:sz w:val="16"/>
              </w:rPr>
              <w:t>CSNK1D</w:t>
            </w:r>
          </w:p>
        </w:tc>
        <w:tc>
          <w:tcPr>
            <w:tcW w:type="dxa" w:w="1337"/>
          </w:tcPr>
          <w:p>
            <w:r>
              <w:rPr>
                <w:sz w:val="16"/>
              </w:rPr>
              <w:t>p.R274Q</w:t>
            </w:r>
          </w:p>
        </w:tc>
        <w:tc>
          <w:tcPr>
            <w:tcW w:type="dxa" w:w="1337"/>
          </w:tcPr>
          <w:p>
            <w:r>
              <w:rPr>
                <w:sz w:val="16"/>
              </w:rPr>
              <w:t>3</w:t>
            </w:r>
          </w:p>
        </w:tc>
        <w:tc>
          <w:tcPr>
            <w:tcW w:type="dxa" w:w="1337"/>
          </w:tcPr>
          <w:p>
            <w:r>
              <w:rPr>
                <w:sz w:val="16"/>
              </w:rPr>
              <w:t>Kinase domain C-terminal lobe</w:t>
            </w:r>
          </w:p>
        </w:tc>
        <w:tc>
          <w:tcPr>
            <w:tcW w:type="dxa" w:w="1337"/>
          </w:tcPr>
          <w:p>
            <w:r>
              <w:rPr>
                <w:sz w:val="16"/>
              </w:rPr>
              <w:t>deleterious_low_confidence</w:t>
            </w:r>
          </w:p>
        </w:tc>
        <w:tc>
          <w:tcPr>
            <w:tcW w:type="dxa" w:w="1337"/>
          </w:tcPr>
          <w:p>
            <w:r>
              <w:rPr>
                <w:sz w:val="16"/>
              </w:rPr>
              <w:t>possibly_damaging</w:t>
            </w:r>
          </w:p>
        </w:tc>
        <w:tc>
          <w:tcPr>
            <w:tcW w:type="dxa" w:w="1337"/>
          </w:tcPr>
          <w:p>
            <w:r>
              <w:rPr>
                <w:sz w:val="16"/>
              </w:rPr>
              <w:t>COAD, UCEC</w:t>
            </w:r>
          </w:p>
        </w:tc>
      </w:tr>
      <w:tr>
        <w:tc>
          <w:tcPr>
            <w:tcW w:type="dxa" w:w="1337"/>
            <w:shd w:fill="F2F2F2"/>
          </w:tcPr>
          <w:p>
            <w:r>
              <w:rPr>
                <w:sz w:val="16"/>
              </w:rPr>
              <w:t>CSNK1E</w:t>
            </w:r>
          </w:p>
        </w:tc>
        <w:tc>
          <w:tcPr>
            <w:tcW w:type="dxa" w:w="1337"/>
            <w:shd w:fill="F2F2F2"/>
          </w:tcPr>
          <w:p>
            <w:r>
              <w:rPr>
                <w:sz w:val="16"/>
              </w:rPr>
              <w:t>p.R98H</w:t>
            </w:r>
          </w:p>
        </w:tc>
        <w:tc>
          <w:tcPr>
            <w:tcW w:type="dxa" w:w="1337"/>
            <w:shd w:fill="F2F2F2"/>
          </w:tcPr>
          <w:p>
            <w:r>
              <w:rPr>
                <w:sz w:val="16"/>
              </w:rPr>
              <w:t>3</w:t>
            </w:r>
          </w:p>
        </w:tc>
        <w:tc>
          <w:tcPr>
            <w:tcW w:type="dxa" w:w="1337"/>
            <w:shd w:fill="F2F2F2"/>
          </w:tcPr>
          <w:p>
            <w:r>
              <w:rPr>
                <w:sz w:val="16"/>
              </w:rPr>
              <w:t>Kinase domain substrate-recognition interface</w:t>
            </w:r>
          </w:p>
        </w:tc>
        <w:tc>
          <w:tcPr>
            <w:tcW w:type="dxa" w:w="1337"/>
            <w:shd w:fill="F2F2F2"/>
          </w:tcPr>
          <w:p>
            <w:r>
              <w:rPr>
                <w:sz w:val="16"/>
              </w:rPr>
              <w:t>deleterious_low_confidence</w:t>
            </w:r>
          </w:p>
        </w:tc>
        <w:tc>
          <w:tcPr>
            <w:tcW w:type="dxa" w:w="1337"/>
            <w:shd w:fill="F2F2F2"/>
          </w:tcPr>
          <w:p>
            <w:r>
              <w:rPr>
                <w:sz w:val="16"/>
              </w:rPr>
              <w:t>probably_damaging</w:t>
            </w:r>
          </w:p>
        </w:tc>
        <w:tc>
          <w:tcPr>
            <w:tcW w:type="dxa" w:w="1337"/>
            <w:shd w:fill="F2F2F2"/>
          </w:tcPr>
          <w:p>
            <w:r>
              <w:rPr>
                <w:sz w:val="16"/>
              </w:rPr>
              <w:t>LUAD, OV, STAD</w:t>
            </w:r>
          </w:p>
        </w:tc>
      </w:tr>
      <w:tr>
        <w:tc>
          <w:tcPr>
            <w:tcW w:type="dxa" w:w="1337"/>
          </w:tcPr>
          <w:p>
            <w:r>
              <w:rPr>
                <w:sz w:val="16"/>
              </w:rPr>
              <w:t>NPAS2</w:t>
            </w:r>
          </w:p>
        </w:tc>
        <w:tc>
          <w:tcPr>
            <w:tcW w:type="dxa" w:w="1337"/>
          </w:tcPr>
          <w:p>
            <w:r>
              <w:rPr>
                <w:sz w:val="16"/>
              </w:rPr>
              <w:t>p.A490T</w:t>
            </w:r>
          </w:p>
        </w:tc>
        <w:tc>
          <w:tcPr>
            <w:tcW w:type="dxa" w:w="1337"/>
          </w:tcPr>
          <w:p>
            <w:r>
              <w:rPr>
                <w:sz w:val="16"/>
              </w:rPr>
              <w:t>3</w:t>
            </w:r>
          </w:p>
        </w:tc>
        <w:tc>
          <w:tcPr>
            <w:tcW w:type="dxa" w:w="1337"/>
          </w:tcPr>
          <w:p>
            <w:r>
              <w:rPr>
                <w:sz w:val="16"/>
              </w:rPr>
              <w:t>PAC (PAS-associated C-terminal) motif</w:t>
            </w:r>
          </w:p>
        </w:tc>
        <w:tc>
          <w:tcPr>
            <w:tcW w:type="dxa" w:w="1337"/>
          </w:tcPr>
          <w:p>
            <w:r>
              <w:rPr>
                <w:sz w:val="16"/>
              </w:rPr>
              <w:t>tolerated</w:t>
            </w:r>
          </w:p>
        </w:tc>
        <w:tc>
          <w:tcPr>
            <w:tcW w:type="dxa" w:w="1337"/>
          </w:tcPr>
          <w:p>
            <w:r>
              <w:rPr>
                <w:sz w:val="16"/>
              </w:rPr>
              <w:t>benign</w:t>
            </w:r>
          </w:p>
        </w:tc>
        <w:tc>
          <w:tcPr>
            <w:tcW w:type="dxa" w:w="1337"/>
          </w:tcPr>
          <w:p>
            <w:r>
              <w:rPr>
                <w:sz w:val="16"/>
              </w:rPr>
              <w:t>COAD, UCEC</w:t>
            </w:r>
          </w:p>
        </w:tc>
      </w:tr>
      <w:tr>
        <w:tc>
          <w:tcPr>
            <w:tcW w:type="dxa" w:w="1337"/>
            <w:shd w:fill="F2F2F2"/>
          </w:tcPr>
          <w:p>
            <w:r>
              <w:rPr>
                <w:sz w:val="16"/>
              </w:rPr>
              <w:t>NPAS2</w:t>
            </w:r>
          </w:p>
        </w:tc>
        <w:tc>
          <w:tcPr>
            <w:tcW w:type="dxa" w:w="1337"/>
            <w:shd w:fill="F2F2F2"/>
          </w:tcPr>
          <w:p>
            <w:r>
              <w:rPr>
                <w:sz w:val="16"/>
              </w:rPr>
              <w:t>p.A99T</w:t>
            </w:r>
          </w:p>
        </w:tc>
        <w:tc>
          <w:tcPr>
            <w:tcW w:type="dxa" w:w="1337"/>
            <w:shd w:fill="F2F2F2"/>
          </w:tcPr>
          <w:p>
            <w:r>
              <w:rPr>
                <w:sz w:val="16"/>
              </w:rPr>
              <w:t>3</w:t>
            </w:r>
          </w:p>
        </w:tc>
        <w:tc>
          <w:tcPr>
            <w:tcW w:type="dxa" w:w="1337"/>
            <w:shd w:fill="F2F2F2"/>
          </w:tcPr>
          <w:p>
            <w:r>
              <w:rPr>
                <w:sz w:val="16"/>
              </w:rPr>
              <w:t>bHLH adjacent basic region</w:t>
            </w:r>
          </w:p>
        </w:tc>
        <w:tc>
          <w:tcPr>
            <w:tcW w:type="dxa" w:w="1337"/>
            <w:shd w:fill="F2F2F2"/>
          </w:tcPr>
          <w:p>
            <w:r>
              <w:rPr>
                <w:sz w:val="16"/>
              </w:rPr>
              <w:t>deleterious</w:t>
            </w:r>
          </w:p>
        </w:tc>
        <w:tc>
          <w:tcPr>
            <w:tcW w:type="dxa" w:w="1337"/>
            <w:shd w:fill="F2F2F2"/>
          </w:tcPr>
          <w:p>
            <w:r>
              <w:rPr>
                <w:sz w:val="16"/>
              </w:rPr>
              <w:t>possibly_damaging</w:t>
            </w:r>
          </w:p>
        </w:tc>
        <w:tc>
          <w:tcPr>
            <w:tcW w:type="dxa" w:w="1337"/>
            <w:shd w:fill="F2F2F2"/>
          </w:tcPr>
          <w:p>
            <w:r>
              <w:rPr>
                <w:sz w:val="16"/>
              </w:rPr>
              <w:t>CESC, COAD, READ</w:t>
            </w:r>
          </w:p>
        </w:tc>
      </w:tr>
      <w:tr>
        <w:tc>
          <w:tcPr>
            <w:tcW w:type="dxa" w:w="1337"/>
          </w:tcPr>
          <w:p>
            <w:r>
              <w:rPr>
                <w:sz w:val="16"/>
              </w:rPr>
              <w:t>NPAS2</w:t>
            </w:r>
          </w:p>
        </w:tc>
        <w:tc>
          <w:tcPr>
            <w:tcW w:type="dxa" w:w="1337"/>
          </w:tcPr>
          <w:p>
            <w:r>
              <w:rPr>
                <w:sz w:val="16"/>
              </w:rPr>
              <w:t>p.Q136R</w:t>
            </w:r>
          </w:p>
        </w:tc>
        <w:tc>
          <w:tcPr>
            <w:tcW w:type="dxa" w:w="1337"/>
          </w:tcPr>
          <w:p>
            <w:r>
              <w:rPr>
                <w:sz w:val="16"/>
              </w:rPr>
              <w:t>3</w:t>
            </w:r>
          </w:p>
        </w:tc>
        <w:tc>
          <w:tcPr>
            <w:tcW w:type="dxa" w:w="1337"/>
          </w:tcPr>
          <w:p>
            <w:r>
              <w:rPr>
                <w:sz w:val="16"/>
              </w:rPr>
              <w:t>bHLH DNA-binding domain</w:t>
            </w:r>
          </w:p>
        </w:tc>
        <w:tc>
          <w:tcPr>
            <w:tcW w:type="dxa" w:w="1337"/>
          </w:tcPr>
          <w:p>
            <w:r>
              <w:rPr>
                <w:sz w:val="16"/>
              </w:rPr>
              <w:t>tolerated</w:t>
            </w:r>
          </w:p>
        </w:tc>
        <w:tc>
          <w:tcPr>
            <w:tcW w:type="dxa" w:w="1337"/>
          </w:tcPr>
          <w:p>
            <w:r>
              <w:rPr>
                <w:sz w:val="16"/>
              </w:rPr>
              <w:t>benign</w:t>
            </w:r>
          </w:p>
        </w:tc>
        <w:tc>
          <w:tcPr>
            <w:tcW w:type="dxa" w:w="1337"/>
          </w:tcPr>
          <w:p>
            <w:r>
              <w:rPr>
                <w:sz w:val="16"/>
              </w:rPr>
              <w:t>OV</w:t>
            </w:r>
          </w:p>
        </w:tc>
      </w:tr>
      <w:tr>
        <w:tc>
          <w:tcPr>
            <w:tcW w:type="dxa" w:w="1337"/>
            <w:shd w:fill="F2F2F2"/>
          </w:tcPr>
          <w:p>
            <w:r>
              <w:rPr>
                <w:sz w:val="16"/>
              </w:rPr>
              <w:t>NR1D2</w:t>
            </w:r>
          </w:p>
        </w:tc>
        <w:tc>
          <w:tcPr>
            <w:tcW w:type="dxa" w:w="1337"/>
            <w:shd w:fill="F2F2F2"/>
          </w:tcPr>
          <w:p>
            <w:r>
              <w:rPr>
                <w:sz w:val="16"/>
              </w:rPr>
              <w:t>p.E121K</w:t>
            </w:r>
          </w:p>
        </w:tc>
        <w:tc>
          <w:tcPr>
            <w:tcW w:type="dxa" w:w="1337"/>
            <w:shd w:fill="F2F2F2"/>
          </w:tcPr>
          <w:p>
            <w:r>
              <w:rPr>
                <w:sz w:val="16"/>
              </w:rPr>
              <w:t>3</w:t>
            </w:r>
          </w:p>
        </w:tc>
        <w:tc>
          <w:tcPr>
            <w:tcW w:type="dxa" w:w="1337"/>
            <w:shd w:fill="F2F2F2"/>
          </w:tcPr>
          <w:p>
            <w:r>
              <w:rPr>
                <w:sz w:val="16"/>
              </w:rPr>
              <w:t>CDD:cd07166</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COAD, UCEC</w:t>
            </w:r>
          </w:p>
        </w:tc>
      </w:tr>
      <w:tr>
        <w:tc>
          <w:tcPr>
            <w:tcW w:type="dxa" w:w="1337"/>
          </w:tcPr>
          <w:p>
            <w:r>
              <w:rPr>
                <w:sz w:val="16"/>
              </w:rPr>
              <w:t>PER1</w:t>
            </w:r>
          </w:p>
        </w:tc>
        <w:tc>
          <w:tcPr>
            <w:tcW w:type="dxa" w:w="1337"/>
          </w:tcPr>
          <w:p>
            <w:r>
              <w:rPr>
                <w:sz w:val="16"/>
              </w:rPr>
              <w:t>p.T659I</w:t>
            </w:r>
          </w:p>
        </w:tc>
        <w:tc>
          <w:tcPr>
            <w:tcW w:type="dxa" w:w="1337"/>
          </w:tcPr>
          <w:p>
            <w:r>
              <w:rPr>
                <w:sz w:val="16"/>
              </w:rPr>
              <w:t>3</w:t>
            </w:r>
          </w:p>
        </w:tc>
        <w:tc>
          <w:tcPr>
            <w:tcW w:type="dxa" w:w="1337"/>
          </w:tcPr>
          <w:p>
            <w:r>
              <w:rPr>
                <w:sz w:val="16"/>
              </w:rPr>
              <w:t>Casein kinase phosphorylation cluster</w:t>
            </w:r>
          </w:p>
        </w:tc>
        <w:tc>
          <w:tcPr>
            <w:tcW w:type="dxa" w:w="1337"/>
          </w:tcPr>
          <w:p>
            <w:r>
              <w:rPr>
                <w:sz w:val="16"/>
              </w:rPr>
              <w:t>deleterious</w:t>
            </w:r>
          </w:p>
        </w:tc>
        <w:tc>
          <w:tcPr>
            <w:tcW w:type="dxa" w:w="1337"/>
          </w:tcPr>
          <w:p>
            <w:r>
              <w:rPr>
                <w:sz w:val="16"/>
              </w:rPr>
              <w:t>benign</w:t>
            </w:r>
          </w:p>
        </w:tc>
        <w:tc>
          <w:tcPr>
            <w:tcW w:type="dxa" w:w="1337"/>
          </w:tcPr>
          <w:p>
            <w:r>
              <w:rPr>
                <w:sz w:val="16"/>
              </w:rPr>
              <w:t>LIHC</w:t>
            </w:r>
          </w:p>
        </w:tc>
      </w:tr>
      <w:tr>
        <w:tc>
          <w:tcPr>
            <w:tcW w:type="dxa" w:w="1337"/>
            <w:shd w:fill="F2F2F2"/>
          </w:tcPr>
          <w:p>
            <w:r>
              <w:rPr>
                <w:sz w:val="16"/>
              </w:rPr>
              <w:t>PER2</w:t>
            </w:r>
          </w:p>
        </w:tc>
        <w:tc>
          <w:tcPr>
            <w:tcW w:type="dxa" w:w="1337"/>
            <w:shd w:fill="F2F2F2"/>
          </w:tcPr>
          <w:p>
            <w:r>
              <w:rPr>
                <w:sz w:val="16"/>
              </w:rPr>
              <w:t>p.R331I</w:t>
            </w:r>
          </w:p>
        </w:tc>
        <w:tc>
          <w:tcPr>
            <w:tcW w:type="dxa" w:w="1337"/>
            <w:shd w:fill="F2F2F2"/>
          </w:tcPr>
          <w:p>
            <w:r>
              <w:rPr>
                <w:sz w:val="16"/>
              </w:rPr>
              <w:t>3</w:t>
            </w:r>
          </w:p>
        </w:tc>
        <w:tc>
          <w:tcPr>
            <w:tcW w:type="dxa" w:w="1337"/>
            <w:shd w:fill="F2F2F2"/>
          </w:tcPr>
          <w:p>
            <w:r>
              <w:rPr>
                <w:sz w:val="16"/>
              </w:rPr>
              <w:t>PAS-B dimerization interface</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UCEC, UCS</w:t>
            </w:r>
          </w:p>
        </w:tc>
      </w:tr>
      <w:tr>
        <w:tc>
          <w:tcPr>
            <w:tcW w:type="dxa" w:w="1337"/>
          </w:tcPr>
          <w:p>
            <w:r>
              <w:rPr>
                <w:sz w:val="16"/>
              </w:rPr>
              <w:t>RORC</w:t>
            </w:r>
          </w:p>
        </w:tc>
        <w:tc>
          <w:tcPr>
            <w:tcW w:type="dxa" w:w="1337"/>
          </w:tcPr>
          <w:p>
            <w:r>
              <w:rPr>
                <w:sz w:val="16"/>
              </w:rPr>
              <w:t>p.A93V</w:t>
            </w:r>
          </w:p>
        </w:tc>
        <w:tc>
          <w:tcPr>
            <w:tcW w:type="dxa" w:w="1337"/>
          </w:tcPr>
          <w:p>
            <w:r>
              <w:rPr>
                <w:sz w:val="16"/>
              </w:rPr>
              <w:t>3</w:t>
            </w:r>
          </w:p>
        </w:tc>
        <w:tc>
          <w:tcPr>
            <w:tcW w:type="dxa" w:w="1337"/>
          </w:tcPr>
          <w:p>
            <w:r>
              <w:rPr>
                <w:sz w:val="16"/>
              </w:rPr>
              <w:t>Zinc finger C4-type DNA-binding domain</w:t>
            </w:r>
          </w:p>
        </w:tc>
        <w:tc>
          <w:tcPr>
            <w:tcW w:type="dxa" w:w="1337"/>
          </w:tcPr>
          <w:p>
            <w:r>
              <w:rPr>
                <w:sz w:val="16"/>
              </w:rPr>
              <w:t>deleterious</w:t>
            </w:r>
          </w:p>
        </w:tc>
        <w:tc>
          <w:tcPr>
            <w:tcW w:type="dxa" w:w="1337"/>
          </w:tcPr>
          <w:p>
            <w:r>
              <w:rPr>
                <w:sz w:val="16"/>
              </w:rPr>
              <w:t>probably_damaging</w:t>
            </w:r>
          </w:p>
        </w:tc>
        <w:tc>
          <w:tcPr>
            <w:tcW w:type="dxa" w:w="1337"/>
          </w:tcPr>
          <w:p>
            <w:r>
              <w:rPr>
                <w:sz w:val="16"/>
              </w:rPr>
              <w:t>COAD, PAAD, UCEC</w:t>
            </w:r>
          </w:p>
        </w:tc>
      </w:tr>
      <w:tr>
        <w:tc>
          <w:tcPr>
            <w:tcW w:type="dxa" w:w="1337"/>
            <w:shd w:fill="F2F2F2"/>
          </w:tcPr>
          <w:p>
            <w:r>
              <w:rPr>
                <w:sz w:val="16"/>
              </w:rPr>
              <w:t>TIMELESS</w:t>
            </w:r>
          </w:p>
        </w:tc>
        <w:tc>
          <w:tcPr>
            <w:tcW w:type="dxa" w:w="1337"/>
            <w:shd w:fill="F2F2F2"/>
          </w:tcPr>
          <w:p>
            <w:r>
              <w:rPr>
                <w:sz w:val="16"/>
              </w:rPr>
              <w:t>p.E805K</w:t>
            </w:r>
          </w:p>
        </w:tc>
        <w:tc>
          <w:tcPr>
            <w:tcW w:type="dxa" w:w="1337"/>
            <w:shd w:fill="F2F2F2"/>
          </w:tcPr>
          <w:p>
            <w:r>
              <w:rPr>
                <w:sz w:val="16"/>
              </w:rPr>
              <w:t>3</w:t>
            </w:r>
          </w:p>
        </w:tc>
        <w:tc>
          <w:tcPr>
            <w:tcW w:type="dxa" w:w="1337"/>
            <w:shd w:fill="F2F2F2"/>
          </w:tcPr>
          <w:p>
            <w:r>
              <w:rPr>
                <w:sz w:val="16"/>
              </w:rPr>
              <w:t>Central helical core domain</w:t>
            </w:r>
          </w:p>
        </w:tc>
        <w:tc>
          <w:tcPr>
            <w:tcW w:type="dxa" w:w="1337"/>
            <w:shd w:fill="F2F2F2"/>
          </w:tcPr>
          <w:p>
            <w:r>
              <w:rPr>
                <w:sz w:val="16"/>
              </w:rPr>
              <w:t>deleterious</w:t>
            </w:r>
          </w:p>
        </w:tc>
        <w:tc>
          <w:tcPr>
            <w:tcW w:type="dxa" w:w="1337"/>
            <w:shd w:fill="F2F2F2"/>
          </w:tcPr>
          <w:p>
            <w:r>
              <w:rPr>
                <w:sz w:val="16"/>
              </w:rPr>
              <w:t>possibly_damaging</w:t>
            </w:r>
          </w:p>
        </w:tc>
        <w:tc>
          <w:tcPr>
            <w:tcW w:type="dxa" w:w="1337"/>
            <w:shd w:fill="F2F2F2"/>
          </w:tcPr>
          <w:p>
            <w:r>
              <w:rPr>
                <w:sz w:val="16"/>
              </w:rPr>
              <w:t>CESC, HNSC, UCEC</w:t>
            </w:r>
          </w:p>
        </w:tc>
      </w:tr>
      <w:tr>
        <w:tc>
          <w:tcPr>
            <w:tcW w:type="dxa" w:w="1337"/>
          </w:tcPr>
          <w:p>
            <w:r>
              <w:rPr>
                <w:sz w:val="16"/>
              </w:rPr>
              <w:t>TIMELESS</w:t>
            </w:r>
          </w:p>
        </w:tc>
        <w:tc>
          <w:tcPr>
            <w:tcW w:type="dxa" w:w="1337"/>
          </w:tcPr>
          <w:p>
            <w:r>
              <w:rPr>
                <w:sz w:val="16"/>
              </w:rPr>
              <w:t>p.R1065C</w:t>
            </w:r>
          </w:p>
        </w:tc>
        <w:tc>
          <w:tcPr>
            <w:tcW w:type="dxa" w:w="1337"/>
          </w:tcPr>
          <w:p>
            <w:r>
              <w:rPr>
                <w:sz w:val="16"/>
              </w:rPr>
              <w:t>3</w:t>
            </w:r>
          </w:p>
        </w:tc>
        <w:tc>
          <w:tcPr>
            <w:tcW w:type="dxa" w:w="1337"/>
          </w:tcPr>
          <w:p>
            <w:r>
              <w:rPr>
                <w:sz w:val="16"/>
              </w:rPr>
              <w:t>C-terminal TIPIN-interaction domain</w:t>
            </w:r>
          </w:p>
        </w:tc>
        <w:tc>
          <w:tcPr>
            <w:tcW w:type="dxa" w:w="1337"/>
          </w:tcPr>
          <w:p>
            <w:r>
              <w:rPr>
                <w:sz w:val="16"/>
              </w:rPr>
              <w:t>tolerated</w:t>
            </w:r>
          </w:p>
        </w:tc>
        <w:tc>
          <w:tcPr>
            <w:tcW w:type="dxa" w:w="1337"/>
          </w:tcPr>
          <w:p>
            <w:r>
              <w:rPr>
                <w:sz w:val="16"/>
              </w:rPr>
              <w:t>possibly_damaging</w:t>
            </w:r>
          </w:p>
        </w:tc>
        <w:tc>
          <w:tcPr>
            <w:tcW w:type="dxa" w:w="1337"/>
          </w:tcPr>
          <w:p>
            <w:r>
              <w:rPr>
                <w:sz w:val="16"/>
              </w:rPr>
              <w:t>COAD, UCEC</w:t>
            </w:r>
          </w:p>
        </w:tc>
      </w:tr>
      <w:tr>
        <w:tc>
          <w:tcPr>
            <w:tcW w:type="dxa" w:w="1337"/>
            <w:shd w:fill="F2F2F2"/>
          </w:tcPr>
          <w:p>
            <w:r>
              <w:rPr>
                <w:sz w:val="16"/>
              </w:rPr>
              <w:t>TIMELESS</w:t>
            </w:r>
          </w:p>
        </w:tc>
        <w:tc>
          <w:tcPr>
            <w:tcW w:type="dxa" w:w="1337"/>
            <w:shd w:fill="F2F2F2"/>
          </w:tcPr>
          <w:p>
            <w:r>
              <w:rPr>
                <w:sz w:val="16"/>
              </w:rPr>
              <w:t>p.R406C</w:t>
            </w:r>
          </w:p>
        </w:tc>
        <w:tc>
          <w:tcPr>
            <w:tcW w:type="dxa" w:w="1337"/>
            <w:shd w:fill="F2F2F2"/>
          </w:tcPr>
          <w:p>
            <w:r>
              <w:rPr>
                <w:sz w:val="16"/>
              </w:rPr>
              <w:t>3</w:t>
            </w:r>
          </w:p>
        </w:tc>
        <w:tc>
          <w:tcPr>
            <w:tcW w:type="dxa" w:w="1337"/>
            <w:shd w:fill="F2F2F2"/>
          </w:tcPr>
          <w:p>
            <w:r>
              <w:rPr>
                <w:sz w:val="16"/>
              </w:rPr>
              <w:t>TIMELESS PARP1-binding regulatory domain</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SKCM, STAD, UCEC</w:t>
            </w:r>
          </w:p>
        </w:tc>
      </w:tr>
      <w:tr>
        <w:tc>
          <w:tcPr>
            <w:tcW w:type="dxa" w:w="1337"/>
          </w:tcPr>
          <w:p>
            <w:r>
              <w:rPr>
                <w:sz w:val="16"/>
              </w:rPr>
              <w:t>TIMELESS</w:t>
            </w:r>
          </w:p>
        </w:tc>
        <w:tc>
          <w:tcPr>
            <w:tcW w:type="dxa" w:w="1337"/>
          </w:tcPr>
          <w:p>
            <w:r>
              <w:rPr>
                <w:sz w:val="16"/>
              </w:rPr>
              <w:t>p.R731W</w:t>
            </w:r>
          </w:p>
        </w:tc>
        <w:tc>
          <w:tcPr>
            <w:tcW w:type="dxa" w:w="1337"/>
          </w:tcPr>
          <w:p>
            <w:r>
              <w:rPr>
                <w:sz w:val="16"/>
              </w:rPr>
              <w:t>3</w:t>
            </w:r>
          </w:p>
        </w:tc>
        <w:tc>
          <w:tcPr>
            <w:tcW w:type="dxa" w:w="1337"/>
          </w:tcPr>
          <w:p>
            <w:r>
              <w:rPr>
                <w:sz w:val="16"/>
              </w:rPr>
              <w:t>Central helical repeat domain</w:t>
            </w:r>
          </w:p>
        </w:tc>
        <w:tc>
          <w:tcPr>
            <w:tcW w:type="dxa" w:w="1337"/>
          </w:tcPr>
          <w:p>
            <w:r>
              <w:rPr>
                <w:sz w:val="16"/>
              </w:rPr>
              <w:t>deleterious</w:t>
            </w:r>
          </w:p>
        </w:tc>
        <w:tc>
          <w:tcPr>
            <w:tcW w:type="dxa" w:w="1337"/>
          </w:tcPr>
          <w:p>
            <w:r>
              <w:rPr>
                <w:sz w:val="16"/>
              </w:rPr>
              <w:t>probably_damaging</w:t>
            </w:r>
          </w:p>
        </w:tc>
        <w:tc>
          <w:tcPr>
            <w:tcW w:type="dxa" w:w="1337"/>
          </w:tcPr>
          <w:p>
            <w:r>
              <w:rPr>
                <w:sz w:val="16"/>
              </w:rPr>
              <w:t>COAD</w:t>
            </w:r>
          </w:p>
        </w:tc>
      </w:tr>
      <w:tr>
        <w:tc>
          <w:tcPr>
            <w:tcW w:type="dxa" w:w="1337"/>
            <w:shd w:fill="F2F2F2"/>
          </w:tcPr>
          <w:p>
            <w:r>
              <w:rPr>
                <w:sz w:val="16"/>
              </w:rPr>
              <w:t>ARNTL</w:t>
            </w:r>
          </w:p>
        </w:tc>
        <w:tc>
          <w:tcPr>
            <w:tcW w:type="dxa" w:w="1337"/>
            <w:shd w:fill="F2F2F2"/>
          </w:tcPr>
          <w:p>
            <w:r>
              <w:rPr>
                <w:sz w:val="16"/>
              </w:rPr>
              <w:t>p.F247L</w:t>
            </w:r>
          </w:p>
        </w:tc>
        <w:tc>
          <w:tcPr>
            <w:tcW w:type="dxa" w:w="1337"/>
            <w:shd w:fill="F2F2F2"/>
          </w:tcPr>
          <w:p>
            <w:r>
              <w:rPr>
                <w:sz w:val="16"/>
              </w:rPr>
              <w:t>2</w:t>
            </w:r>
          </w:p>
        </w:tc>
        <w:tc>
          <w:tcPr>
            <w:tcW w:type="dxa" w:w="1337"/>
            <w:shd w:fill="F2F2F2"/>
          </w:tcPr>
          <w:p>
            <w:r>
              <w:rPr>
                <w:sz w:val="16"/>
              </w:rPr>
              <w:t>Gene3D:3.30.450.20</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COAD</w:t>
            </w:r>
          </w:p>
        </w:tc>
      </w:tr>
      <w:tr>
        <w:tc>
          <w:tcPr>
            <w:tcW w:type="dxa" w:w="1337"/>
          </w:tcPr>
          <w:p>
            <w:r>
              <w:rPr>
                <w:sz w:val="16"/>
              </w:rPr>
              <w:t>ARNTL</w:t>
            </w:r>
          </w:p>
        </w:tc>
        <w:tc>
          <w:tcPr>
            <w:tcW w:type="dxa" w:w="1337"/>
          </w:tcPr>
          <w:p>
            <w:r>
              <w:rPr>
                <w:sz w:val="16"/>
              </w:rPr>
              <w:t>p.K271N</w:t>
            </w:r>
          </w:p>
        </w:tc>
        <w:tc>
          <w:tcPr>
            <w:tcW w:type="dxa" w:w="1337"/>
          </w:tcPr>
          <w:p>
            <w:r>
              <w:rPr>
                <w:sz w:val="16"/>
              </w:rPr>
              <w:t>2</w:t>
            </w:r>
          </w:p>
        </w:tc>
        <w:tc>
          <w:tcPr>
            <w:tcW w:type="dxa" w:w="1337"/>
          </w:tcPr>
          <w:p>
            <w:r>
              <w:rPr>
                <w:sz w:val="16"/>
              </w:rPr>
              <w:t>Gene3D:3.30.450.20</w:t>
            </w:r>
          </w:p>
        </w:tc>
        <w:tc>
          <w:tcPr>
            <w:tcW w:type="dxa" w:w="1337"/>
          </w:tcPr>
          <w:p>
            <w:r>
              <w:rPr>
                <w:sz w:val="16"/>
              </w:rPr>
              <w:t>deleterious</w:t>
            </w:r>
          </w:p>
        </w:tc>
        <w:tc>
          <w:tcPr>
            <w:tcW w:type="dxa" w:w="1337"/>
          </w:tcPr>
          <w:p>
            <w:r>
              <w:rPr>
                <w:sz w:val="16"/>
              </w:rPr>
              <w:t>probably_damaging</w:t>
            </w:r>
          </w:p>
        </w:tc>
        <w:tc>
          <w:tcPr>
            <w:tcW w:type="dxa" w:w="1337"/>
          </w:tcPr>
          <w:p>
            <w:r>
              <w:rPr>
                <w:sz w:val="16"/>
              </w:rPr>
              <w:t>COAD</w:t>
            </w:r>
          </w:p>
        </w:tc>
      </w:tr>
      <w:tr>
        <w:tc>
          <w:tcPr>
            <w:tcW w:type="dxa" w:w="1337"/>
            <w:shd w:fill="F2F2F2"/>
          </w:tcPr>
          <w:p>
            <w:r>
              <w:rPr>
                <w:sz w:val="16"/>
              </w:rPr>
              <w:t>ARNTL</w:t>
            </w:r>
          </w:p>
        </w:tc>
        <w:tc>
          <w:tcPr>
            <w:tcW w:type="dxa" w:w="1337"/>
            <w:shd w:fill="F2F2F2"/>
          </w:tcPr>
          <w:p>
            <w:r>
              <w:rPr>
                <w:sz w:val="16"/>
              </w:rPr>
              <w:t>p.M88I</w:t>
            </w:r>
          </w:p>
        </w:tc>
        <w:tc>
          <w:tcPr>
            <w:tcW w:type="dxa" w:w="1337"/>
            <w:shd w:fill="F2F2F2"/>
          </w:tcPr>
          <w:p>
            <w:r>
              <w:rPr>
                <w:sz w:val="16"/>
              </w:rPr>
              <w:t>2</w:t>
            </w:r>
          </w:p>
        </w:tc>
        <w:tc>
          <w:tcPr>
            <w:tcW w:type="dxa" w:w="1337"/>
            <w:shd w:fill="F2F2F2"/>
          </w:tcPr>
          <w:p>
            <w:r>
              <w:rPr>
                <w:sz w:val="16"/>
              </w:rPr>
              <w:t>Gene3D:4.10.280.10</w:t>
            </w:r>
          </w:p>
        </w:tc>
        <w:tc>
          <w:tcPr>
            <w:tcW w:type="dxa" w:w="1337"/>
            <w:shd w:fill="F2F2F2"/>
          </w:tcPr>
          <w:p>
            <w:r>
              <w:rPr>
                <w:sz w:val="16"/>
              </w:rPr>
              <w:t>deleterious</w:t>
            </w:r>
          </w:p>
        </w:tc>
        <w:tc>
          <w:tcPr>
            <w:tcW w:type="dxa" w:w="1337"/>
            <w:shd w:fill="F2F2F2"/>
          </w:tcPr>
          <w:p>
            <w:r>
              <w:rPr>
                <w:sz w:val="16"/>
              </w:rPr>
              <w:t>probably_damaging</w:t>
            </w:r>
          </w:p>
        </w:tc>
        <w:tc>
          <w:tcPr>
            <w:tcW w:type="dxa" w:w="1337"/>
            <w:shd w:fill="F2F2F2"/>
          </w:tcPr>
          <w:p>
            <w:r>
              <w:rPr>
                <w:sz w:val="16"/>
              </w:rPr>
              <w:t>COAD</w:t>
            </w:r>
          </w:p>
        </w:tc>
      </w:tr>
    </w:tbl>
    <w:p>
      <w:r>
        <w:br w:type="page"/>
      </w:r>
    </w:p>
    <w:p>
      <w:r>
        <w:rPr>
          <w:b/>
          <w:color w:val="1F497D"/>
          <w:sz w:val="26"/>
        </w:rPr>
        <w:t>Supplementary Table S3</w:t>
      </w:r>
    </w:p>
    <w:p>
      <w:r>
        <w:rPr>
          <w:b/>
          <w:sz w:val="19"/>
        </w:rPr>
        <w:t xml:space="preserve">Table S3. Pairwise statistical analysis of gene-gene co-occurrence and mutual exclusivity patterns across 16 circadian genes. </w:t>
      </w:r>
      <w:r>
        <w:rPr>
          <w:sz w:val="19"/>
        </w:rPr>
        <w:t>Two-sided Fisher’s exact test evaluations and Benjamini-Hochberg false discovery rate (FDR) adjustments for all 120 pairwise combinations. Statistically significant co-occurring gene pairs (FDR q &lt; 0.05) are highlighted. Full dataset available in "Supplementary_Table_S3_Gene_Interactions_CoOccurrence.xlsx".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97D"/>
          </w:tcPr>
          <w:p>
            <w:r>
              <w:rPr>
                <w:b/>
                <w:color w:val="FFFFFF"/>
                <w:sz w:val="17"/>
              </w:rPr>
              <w:t>Gene A</w:t>
            </w:r>
          </w:p>
        </w:tc>
        <w:tc>
          <w:tcPr>
            <w:tcW w:type="dxa" w:w="1170"/>
            <w:shd w:fill="1F497D"/>
          </w:tcPr>
          <w:p>
            <w:r>
              <w:rPr>
                <w:b/>
                <w:color w:val="FFFFFF"/>
                <w:sz w:val="17"/>
              </w:rPr>
              <w:t>Gene B</w:t>
            </w:r>
          </w:p>
        </w:tc>
        <w:tc>
          <w:tcPr>
            <w:tcW w:type="dxa" w:w="1170"/>
            <w:shd w:fill="1F497D"/>
          </w:tcPr>
          <w:p>
            <w:r>
              <w:rPr>
                <w:b/>
                <w:color w:val="FFFFFF"/>
                <w:sz w:val="17"/>
              </w:rPr>
              <w:t>Both (n)</w:t>
            </w:r>
          </w:p>
        </w:tc>
        <w:tc>
          <w:tcPr>
            <w:tcW w:type="dxa" w:w="1170"/>
            <w:shd w:fill="1F497D"/>
          </w:tcPr>
          <w:p>
            <w:r>
              <w:rPr>
                <w:b/>
                <w:color w:val="FFFFFF"/>
                <w:sz w:val="17"/>
              </w:rPr>
              <w:t>Odds Ratio</w:t>
            </w:r>
          </w:p>
        </w:tc>
        <w:tc>
          <w:tcPr>
            <w:tcW w:type="dxa" w:w="1170"/>
            <w:shd w:fill="1F497D"/>
          </w:tcPr>
          <w:p>
            <w:r>
              <w:rPr>
                <w:b/>
                <w:color w:val="FFFFFF"/>
                <w:sz w:val="17"/>
              </w:rPr>
              <w:t>Log2 OR</w:t>
            </w:r>
          </w:p>
        </w:tc>
        <w:tc>
          <w:tcPr>
            <w:tcW w:type="dxa" w:w="1170"/>
            <w:shd w:fill="1F497D"/>
          </w:tcPr>
          <w:p>
            <w:r>
              <w:rPr>
                <w:b/>
                <w:color w:val="FFFFFF"/>
                <w:sz w:val="17"/>
              </w:rPr>
              <w:t>P-value</w:t>
            </w:r>
          </w:p>
        </w:tc>
        <w:tc>
          <w:tcPr>
            <w:tcW w:type="dxa" w:w="1170"/>
            <w:shd w:fill="1F497D"/>
          </w:tcPr>
          <w:p>
            <w:r>
              <w:rPr>
                <w:b/>
                <w:color w:val="FFFFFF"/>
                <w:sz w:val="17"/>
              </w:rPr>
              <w:t>FDR q-value</w:t>
            </w:r>
          </w:p>
        </w:tc>
        <w:tc>
          <w:tcPr>
            <w:tcW w:type="dxa" w:w="1170"/>
            <w:shd w:fill="1F497D"/>
          </w:tcPr>
          <w:p>
            <w:r>
              <w:rPr>
                <w:b/>
                <w:color w:val="FFFFFF"/>
                <w:sz w:val="17"/>
              </w:rPr>
              <w:t>Tendency</w:t>
            </w:r>
          </w:p>
        </w:tc>
      </w:tr>
      <w:tr>
        <w:tc>
          <w:tcPr>
            <w:tcW w:type="dxa" w:w="1170"/>
          </w:tcPr>
          <w:p>
            <w:r>
              <w:rPr>
                <w:sz w:val="16"/>
              </w:rPr>
              <w:t>ARNTL</w:t>
            </w:r>
          </w:p>
        </w:tc>
        <w:tc>
          <w:tcPr>
            <w:tcW w:type="dxa" w:w="1170"/>
          </w:tcPr>
          <w:p>
            <w:r>
              <w:rPr>
                <w:sz w:val="16"/>
              </w:rPr>
              <w:t>PER3</w:t>
            </w:r>
          </w:p>
        </w:tc>
        <w:tc>
          <w:tcPr>
            <w:tcW w:type="dxa" w:w="1170"/>
          </w:tcPr>
          <w:p>
            <w:r>
              <w:rPr>
                <w:sz w:val="16"/>
              </w:rPr>
              <w:t>35</w:t>
            </w:r>
          </w:p>
        </w:tc>
        <w:tc>
          <w:tcPr>
            <w:tcW w:type="dxa" w:w="1170"/>
          </w:tcPr>
          <w:p>
            <w:r>
              <w:rPr>
                <w:sz w:val="16"/>
              </w:rPr>
              <w:t>3.29</w:t>
            </w:r>
          </w:p>
        </w:tc>
        <w:tc>
          <w:tcPr>
            <w:tcW w:type="dxa" w:w="1170"/>
          </w:tcPr>
          <w:p>
            <w:r>
              <w:rPr>
                <w:sz w:val="16"/>
              </w:rPr>
              <w:t>1.72</w:t>
            </w:r>
          </w:p>
        </w:tc>
        <w:tc>
          <w:tcPr>
            <w:tcW w:type="dxa" w:w="1170"/>
          </w:tcPr>
          <w:p>
            <w:r>
              <w:rPr>
                <w:sz w:val="16"/>
              </w:rPr>
              <w:t>5.03e-07</w:t>
            </w:r>
          </w:p>
        </w:tc>
        <w:tc>
          <w:tcPr>
            <w:tcW w:type="dxa" w:w="1170"/>
          </w:tcPr>
          <w:p>
            <w:r>
              <w:rPr>
                <w:sz w:val="16"/>
              </w:rPr>
              <w:t>6.03e-05</w:t>
            </w:r>
          </w:p>
        </w:tc>
        <w:tc>
          <w:tcPr>
            <w:tcW w:type="dxa" w:w="1170"/>
          </w:tcPr>
          <w:p>
            <w:r>
              <w:rPr>
                <w:sz w:val="16"/>
              </w:rPr>
              <w:t>Co-occurrence</w:t>
            </w:r>
          </w:p>
        </w:tc>
      </w:tr>
      <w:tr>
        <w:tc>
          <w:tcPr>
            <w:tcW w:type="dxa" w:w="1170"/>
            <w:shd w:fill="F2F2F2"/>
          </w:tcPr>
          <w:p>
            <w:r>
              <w:rPr>
                <w:sz w:val="16"/>
              </w:rPr>
              <w:t>CRY2</w:t>
            </w:r>
          </w:p>
        </w:tc>
        <w:tc>
          <w:tcPr>
            <w:tcW w:type="dxa" w:w="1170"/>
            <w:shd w:fill="F2F2F2"/>
          </w:tcPr>
          <w:p>
            <w:r>
              <w:rPr>
                <w:sz w:val="16"/>
              </w:rPr>
              <w:t>PER3</w:t>
            </w:r>
          </w:p>
        </w:tc>
        <w:tc>
          <w:tcPr>
            <w:tcW w:type="dxa" w:w="1170"/>
            <w:shd w:fill="F2F2F2"/>
          </w:tcPr>
          <w:p>
            <w:r>
              <w:rPr>
                <w:sz w:val="16"/>
              </w:rPr>
              <w:t>30</w:t>
            </w:r>
          </w:p>
        </w:tc>
        <w:tc>
          <w:tcPr>
            <w:tcW w:type="dxa" w:w="1170"/>
            <w:shd w:fill="F2F2F2"/>
          </w:tcPr>
          <w:p>
            <w:r>
              <w:rPr>
                <w:sz w:val="16"/>
              </w:rPr>
              <w:t>2.82</w:t>
            </w:r>
          </w:p>
        </w:tc>
        <w:tc>
          <w:tcPr>
            <w:tcW w:type="dxa" w:w="1170"/>
            <w:shd w:fill="F2F2F2"/>
          </w:tcPr>
          <w:p>
            <w:r>
              <w:rPr>
                <w:sz w:val="16"/>
              </w:rPr>
              <w:t>1.49</w:t>
            </w:r>
          </w:p>
        </w:tc>
        <w:tc>
          <w:tcPr>
            <w:tcW w:type="dxa" w:w="1170"/>
            <w:shd w:fill="F2F2F2"/>
          </w:tcPr>
          <w:p>
            <w:r>
              <w:rPr>
                <w:sz w:val="16"/>
              </w:rPr>
              <w:t>4.01e-05</w:t>
            </w:r>
          </w:p>
        </w:tc>
        <w:tc>
          <w:tcPr>
            <w:tcW w:type="dxa" w:w="1170"/>
            <w:shd w:fill="F2F2F2"/>
          </w:tcPr>
          <w:p>
            <w:r>
              <w:rPr>
                <w:sz w:val="16"/>
              </w:rPr>
              <w:t>1.87e-03</w:t>
            </w:r>
          </w:p>
        </w:tc>
        <w:tc>
          <w:tcPr>
            <w:tcW w:type="dxa" w:w="1170"/>
            <w:shd w:fill="F2F2F2"/>
          </w:tcPr>
          <w:p>
            <w:r>
              <w:rPr>
                <w:sz w:val="16"/>
              </w:rPr>
              <w:t>Co-occurrence</w:t>
            </w:r>
          </w:p>
        </w:tc>
      </w:tr>
      <w:tr>
        <w:tc>
          <w:tcPr>
            <w:tcW w:type="dxa" w:w="1170"/>
          </w:tcPr>
          <w:p>
            <w:r>
              <w:rPr>
                <w:sz w:val="16"/>
              </w:rPr>
              <w:t>ARNTL</w:t>
            </w:r>
          </w:p>
        </w:tc>
        <w:tc>
          <w:tcPr>
            <w:tcW w:type="dxa" w:w="1170"/>
          </w:tcPr>
          <w:p>
            <w:r>
              <w:rPr>
                <w:sz w:val="16"/>
              </w:rPr>
              <w:t>RORA</w:t>
            </w:r>
          </w:p>
        </w:tc>
        <w:tc>
          <w:tcPr>
            <w:tcW w:type="dxa" w:w="1170"/>
          </w:tcPr>
          <w:p>
            <w:r>
              <w:rPr>
                <w:sz w:val="16"/>
              </w:rPr>
              <w:t>24</w:t>
            </w:r>
          </w:p>
        </w:tc>
        <w:tc>
          <w:tcPr>
            <w:tcW w:type="dxa" w:w="1170"/>
          </w:tcPr>
          <w:p>
            <w:r>
              <w:rPr>
                <w:sz w:val="16"/>
              </w:rPr>
              <w:t>3.06</w:t>
            </w:r>
          </w:p>
        </w:tc>
        <w:tc>
          <w:tcPr>
            <w:tcW w:type="dxa" w:w="1170"/>
          </w:tcPr>
          <w:p>
            <w:r>
              <w:rPr>
                <w:sz w:val="16"/>
              </w:rPr>
              <w:t>1.61</w:t>
            </w:r>
          </w:p>
        </w:tc>
        <w:tc>
          <w:tcPr>
            <w:tcW w:type="dxa" w:w="1170"/>
          </w:tcPr>
          <w:p>
            <w:r>
              <w:rPr>
                <w:sz w:val="16"/>
              </w:rPr>
              <w:t>4.67e-05</w:t>
            </w:r>
          </w:p>
        </w:tc>
        <w:tc>
          <w:tcPr>
            <w:tcW w:type="dxa" w:w="1170"/>
          </w:tcPr>
          <w:p>
            <w:r>
              <w:rPr>
                <w:sz w:val="16"/>
              </w:rPr>
              <w:t>1.87e-03</w:t>
            </w:r>
          </w:p>
        </w:tc>
        <w:tc>
          <w:tcPr>
            <w:tcW w:type="dxa" w:w="1170"/>
          </w:tcPr>
          <w:p>
            <w:r>
              <w:rPr>
                <w:sz w:val="16"/>
              </w:rPr>
              <w:t>Co-occurrence</w:t>
            </w:r>
          </w:p>
        </w:tc>
      </w:tr>
      <w:tr>
        <w:tc>
          <w:tcPr>
            <w:tcW w:type="dxa" w:w="1170"/>
            <w:shd w:fill="F2F2F2"/>
          </w:tcPr>
          <w:p>
            <w:r>
              <w:rPr>
                <w:sz w:val="16"/>
              </w:rPr>
              <w:t>ARNTL</w:t>
            </w:r>
          </w:p>
        </w:tc>
        <w:tc>
          <w:tcPr>
            <w:tcW w:type="dxa" w:w="1170"/>
            <w:shd w:fill="F2F2F2"/>
          </w:tcPr>
          <w:p>
            <w:r>
              <w:rPr>
                <w:sz w:val="16"/>
              </w:rPr>
              <w:t>NR1D2</w:t>
            </w:r>
          </w:p>
        </w:tc>
        <w:tc>
          <w:tcPr>
            <w:tcW w:type="dxa" w:w="1170"/>
            <w:shd w:fill="F2F2F2"/>
          </w:tcPr>
          <w:p>
            <w:r>
              <w:rPr>
                <w:sz w:val="16"/>
              </w:rPr>
              <w:t>20</w:t>
            </w:r>
          </w:p>
        </w:tc>
        <w:tc>
          <w:tcPr>
            <w:tcW w:type="dxa" w:w="1170"/>
            <w:shd w:fill="F2F2F2"/>
          </w:tcPr>
          <w:p>
            <w:r>
              <w:rPr>
                <w:sz w:val="16"/>
              </w:rPr>
              <w:t>3.26</w:t>
            </w:r>
          </w:p>
        </w:tc>
        <w:tc>
          <w:tcPr>
            <w:tcW w:type="dxa" w:w="1170"/>
            <w:shd w:fill="F2F2F2"/>
          </w:tcPr>
          <w:p>
            <w:r>
              <w:rPr>
                <w:sz w:val="16"/>
              </w:rPr>
              <w:t>1.71</w:t>
            </w:r>
          </w:p>
        </w:tc>
        <w:tc>
          <w:tcPr>
            <w:tcW w:type="dxa" w:w="1170"/>
            <w:shd w:fill="F2F2F2"/>
          </w:tcPr>
          <w:p>
            <w:r>
              <w:rPr>
                <w:sz w:val="16"/>
              </w:rPr>
              <w:t>6.37e-05</w:t>
            </w:r>
          </w:p>
        </w:tc>
        <w:tc>
          <w:tcPr>
            <w:tcW w:type="dxa" w:w="1170"/>
            <w:shd w:fill="F2F2F2"/>
          </w:tcPr>
          <w:p>
            <w:r>
              <w:rPr>
                <w:sz w:val="16"/>
              </w:rPr>
              <w:t>1.91e-03</w:t>
            </w:r>
          </w:p>
        </w:tc>
        <w:tc>
          <w:tcPr>
            <w:tcW w:type="dxa" w:w="1170"/>
            <w:shd w:fill="F2F2F2"/>
          </w:tcPr>
          <w:p>
            <w:r>
              <w:rPr>
                <w:sz w:val="16"/>
              </w:rPr>
              <w:t>Co-occurrence</w:t>
            </w:r>
          </w:p>
        </w:tc>
      </w:tr>
      <w:tr>
        <w:tc>
          <w:tcPr>
            <w:tcW w:type="dxa" w:w="1170"/>
          </w:tcPr>
          <w:p>
            <w:r>
              <w:rPr>
                <w:sz w:val="16"/>
              </w:rPr>
              <w:t>ARNTL</w:t>
            </w:r>
          </w:p>
        </w:tc>
        <w:tc>
          <w:tcPr>
            <w:tcW w:type="dxa" w:w="1170"/>
          </w:tcPr>
          <w:p>
            <w:r>
              <w:rPr>
                <w:sz w:val="16"/>
              </w:rPr>
              <w:t>RORB</w:t>
            </w:r>
          </w:p>
        </w:tc>
        <w:tc>
          <w:tcPr>
            <w:tcW w:type="dxa" w:w="1170"/>
          </w:tcPr>
          <w:p>
            <w:r>
              <w:rPr>
                <w:sz w:val="16"/>
              </w:rPr>
              <w:t>26</w:t>
            </w:r>
          </w:p>
        </w:tc>
        <w:tc>
          <w:tcPr>
            <w:tcW w:type="dxa" w:w="1170"/>
          </w:tcPr>
          <w:p>
            <w:r>
              <w:rPr>
                <w:sz w:val="16"/>
              </w:rPr>
              <w:t>2.80</w:t>
            </w:r>
          </w:p>
        </w:tc>
        <w:tc>
          <w:tcPr>
            <w:tcW w:type="dxa" w:w="1170"/>
          </w:tcPr>
          <w:p>
            <w:r>
              <w:rPr>
                <w:sz w:val="16"/>
              </w:rPr>
              <w:t>1.49</w:t>
            </w:r>
          </w:p>
        </w:tc>
        <w:tc>
          <w:tcPr>
            <w:tcW w:type="dxa" w:w="1170"/>
          </w:tcPr>
          <w:p>
            <w:r>
              <w:rPr>
                <w:sz w:val="16"/>
              </w:rPr>
              <w:t>8.78e-05</w:t>
            </w:r>
          </w:p>
        </w:tc>
        <w:tc>
          <w:tcPr>
            <w:tcW w:type="dxa" w:w="1170"/>
          </w:tcPr>
          <w:p>
            <w:r>
              <w:rPr>
                <w:sz w:val="16"/>
              </w:rPr>
              <w:t>2.11e-03</w:t>
            </w:r>
          </w:p>
        </w:tc>
        <w:tc>
          <w:tcPr>
            <w:tcW w:type="dxa" w:w="1170"/>
          </w:tcPr>
          <w:p>
            <w:r>
              <w:rPr>
                <w:sz w:val="16"/>
              </w:rPr>
              <w:t>Co-occurrence</w:t>
            </w:r>
          </w:p>
        </w:tc>
      </w:tr>
      <w:tr>
        <w:tc>
          <w:tcPr>
            <w:tcW w:type="dxa" w:w="1170"/>
            <w:shd w:fill="F2F2F2"/>
          </w:tcPr>
          <w:p>
            <w:r>
              <w:rPr>
                <w:sz w:val="16"/>
              </w:rPr>
              <w:t>ARNTL</w:t>
            </w:r>
          </w:p>
        </w:tc>
        <w:tc>
          <w:tcPr>
            <w:tcW w:type="dxa" w:w="1170"/>
            <w:shd w:fill="F2F2F2"/>
          </w:tcPr>
          <w:p>
            <w:r>
              <w:rPr>
                <w:sz w:val="16"/>
              </w:rPr>
              <w:t>CSNK1D</w:t>
            </w:r>
          </w:p>
        </w:tc>
        <w:tc>
          <w:tcPr>
            <w:tcW w:type="dxa" w:w="1170"/>
            <w:shd w:fill="F2F2F2"/>
          </w:tcPr>
          <w:p>
            <w:r>
              <w:rPr>
                <w:sz w:val="16"/>
              </w:rPr>
              <w:t>16</w:t>
            </w:r>
          </w:p>
        </w:tc>
        <w:tc>
          <w:tcPr>
            <w:tcW w:type="dxa" w:w="1170"/>
            <w:shd w:fill="F2F2F2"/>
          </w:tcPr>
          <w:p>
            <w:r>
              <w:rPr>
                <w:sz w:val="16"/>
              </w:rPr>
              <w:t>3.44</w:t>
            </w:r>
          </w:p>
        </w:tc>
        <w:tc>
          <w:tcPr>
            <w:tcW w:type="dxa" w:w="1170"/>
            <w:shd w:fill="F2F2F2"/>
          </w:tcPr>
          <w:p>
            <w:r>
              <w:rPr>
                <w:sz w:val="16"/>
              </w:rPr>
              <w:t>1.78</w:t>
            </w:r>
          </w:p>
        </w:tc>
        <w:tc>
          <w:tcPr>
            <w:tcW w:type="dxa" w:w="1170"/>
            <w:shd w:fill="F2F2F2"/>
          </w:tcPr>
          <w:p>
            <w:r>
              <w:rPr>
                <w:sz w:val="16"/>
              </w:rPr>
              <w:t>1.73e-04</w:t>
            </w:r>
          </w:p>
        </w:tc>
        <w:tc>
          <w:tcPr>
            <w:tcW w:type="dxa" w:w="1170"/>
            <w:shd w:fill="F2F2F2"/>
          </w:tcPr>
          <w:p>
            <w:r>
              <w:rPr>
                <w:sz w:val="16"/>
              </w:rPr>
              <w:t>3.14e-03</w:t>
            </w:r>
          </w:p>
        </w:tc>
        <w:tc>
          <w:tcPr>
            <w:tcW w:type="dxa" w:w="1170"/>
            <w:shd w:fill="F2F2F2"/>
          </w:tcPr>
          <w:p>
            <w:r>
              <w:rPr>
                <w:sz w:val="16"/>
              </w:rPr>
              <w:t>Co-occurrence</w:t>
            </w:r>
          </w:p>
        </w:tc>
      </w:tr>
      <w:tr>
        <w:tc>
          <w:tcPr>
            <w:tcW w:type="dxa" w:w="1170"/>
          </w:tcPr>
          <w:p>
            <w:r>
              <w:rPr>
                <w:sz w:val="16"/>
              </w:rPr>
              <w:t>ARNTL</w:t>
            </w:r>
          </w:p>
        </w:tc>
        <w:tc>
          <w:tcPr>
            <w:tcW w:type="dxa" w:w="1170"/>
          </w:tcPr>
          <w:p>
            <w:r>
              <w:rPr>
                <w:sz w:val="16"/>
              </w:rPr>
              <w:t>NPAS2</w:t>
            </w:r>
          </w:p>
        </w:tc>
        <w:tc>
          <w:tcPr>
            <w:tcW w:type="dxa" w:w="1170"/>
          </w:tcPr>
          <w:p>
            <w:r>
              <w:rPr>
                <w:sz w:val="16"/>
              </w:rPr>
              <w:t>27</w:t>
            </w:r>
          </w:p>
        </w:tc>
        <w:tc>
          <w:tcPr>
            <w:tcW w:type="dxa" w:w="1170"/>
          </w:tcPr>
          <w:p>
            <w:r>
              <w:rPr>
                <w:sz w:val="16"/>
              </w:rPr>
              <w:t>2.59</w:t>
            </w:r>
          </w:p>
        </w:tc>
        <w:tc>
          <w:tcPr>
            <w:tcW w:type="dxa" w:w="1170"/>
          </w:tcPr>
          <w:p>
            <w:r>
              <w:rPr>
                <w:sz w:val="16"/>
              </w:rPr>
              <w:t>1.38</w:t>
            </w:r>
          </w:p>
        </w:tc>
        <w:tc>
          <w:tcPr>
            <w:tcW w:type="dxa" w:w="1170"/>
          </w:tcPr>
          <w:p>
            <w:r>
              <w:rPr>
                <w:sz w:val="16"/>
              </w:rPr>
              <w:t>1.94e-04</w:t>
            </w:r>
          </w:p>
        </w:tc>
        <w:tc>
          <w:tcPr>
            <w:tcW w:type="dxa" w:w="1170"/>
          </w:tcPr>
          <w:p>
            <w:r>
              <w:rPr>
                <w:sz w:val="16"/>
              </w:rPr>
              <w:t>3.14e-03</w:t>
            </w:r>
          </w:p>
        </w:tc>
        <w:tc>
          <w:tcPr>
            <w:tcW w:type="dxa" w:w="1170"/>
          </w:tcPr>
          <w:p>
            <w:r>
              <w:rPr>
                <w:sz w:val="16"/>
              </w:rPr>
              <w:t>Co-occurrence</w:t>
            </w:r>
          </w:p>
        </w:tc>
      </w:tr>
      <w:tr>
        <w:tc>
          <w:tcPr>
            <w:tcW w:type="dxa" w:w="1170"/>
            <w:shd w:fill="F2F2F2"/>
          </w:tcPr>
          <w:p>
            <w:r>
              <w:rPr>
                <w:sz w:val="16"/>
              </w:rPr>
              <w:t>ARNTL</w:t>
            </w:r>
          </w:p>
        </w:tc>
        <w:tc>
          <w:tcPr>
            <w:tcW w:type="dxa" w:w="1170"/>
            <w:shd w:fill="F2F2F2"/>
          </w:tcPr>
          <w:p>
            <w:r>
              <w:rPr>
                <w:sz w:val="16"/>
              </w:rPr>
              <w:t>CRY1</w:t>
            </w:r>
          </w:p>
        </w:tc>
        <w:tc>
          <w:tcPr>
            <w:tcW w:type="dxa" w:w="1170"/>
            <w:shd w:fill="F2F2F2"/>
          </w:tcPr>
          <w:p>
            <w:r>
              <w:rPr>
                <w:sz w:val="16"/>
              </w:rPr>
              <w:t>19</w:t>
            </w:r>
          </w:p>
        </w:tc>
        <w:tc>
          <w:tcPr>
            <w:tcW w:type="dxa" w:w="1170"/>
            <w:shd w:fill="F2F2F2"/>
          </w:tcPr>
          <w:p>
            <w:r>
              <w:rPr>
                <w:sz w:val="16"/>
              </w:rPr>
              <w:t>3.02</w:t>
            </w:r>
          </w:p>
        </w:tc>
        <w:tc>
          <w:tcPr>
            <w:tcW w:type="dxa" w:w="1170"/>
            <w:shd w:fill="F2F2F2"/>
          </w:tcPr>
          <w:p>
            <w:r>
              <w:rPr>
                <w:sz w:val="16"/>
              </w:rPr>
              <w:t>1.60</w:t>
            </w:r>
          </w:p>
        </w:tc>
        <w:tc>
          <w:tcPr>
            <w:tcW w:type="dxa" w:w="1170"/>
            <w:shd w:fill="F2F2F2"/>
          </w:tcPr>
          <w:p>
            <w:r>
              <w:rPr>
                <w:sz w:val="16"/>
              </w:rPr>
              <w:t>2.09e-04</w:t>
            </w:r>
          </w:p>
        </w:tc>
        <w:tc>
          <w:tcPr>
            <w:tcW w:type="dxa" w:w="1170"/>
            <w:shd w:fill="F2F2F2"/>
          </w:tcPr>
          <w:p>
            <w:r>
              <w:rPr>
                <w:sz w:val="16"/>
              </w:rPr>
              <w:t>3.14e-03</w:t>
            </w:r>
          </w:p>
        </w:tc>
        <w:tc>
          <w:tcPr>
            <w:tcW w:type="dxa" w:w="1170"/>
            <w:shd w:fill="F2F2F2"/>
          </w:tcPr>
          <w:p>
            <w:r>
              <w:rPr>
                <w:sz w:val="16"/>
              </w:rPr>
              <w:t>Co-occurrence</w:t>
            </w:r>
          </w:p>
        </w:tc>
      </w:tr>
      <w:tr>
        <w:tc>
          <w:tcPr>
            <w:tcW w:type="dxa" w:w="1170"/>
          </w:tcPr>
          <w:p>
            <w:r>
              <w:rPr>
                <w:sz w:val="16"/>
              </w:rPr>
              <w:t>CRY1</w:t>
            </w:r>
          </w:p>
        </w:tc>
        <w:tc>
          <w:tcPr>
            <w:tcW w:type="dxa" w:w="1170"/>
          </w:tcPr>
          <w:p>
            <w:r>
              <w:rPr>
                <w:sz w:val="16"/>
              </w:rPr>
              <w:t>CSNK1D</w:t>
            </w:r>
          </w:p>
        </w:tc>
        <w:tc>
          <w:tcPr>
            <w:tcW w:type="dxa" w:w="1170"/>
          </w:tcPr>
          <w:p>
            <w:r>
              <w:rPr>
                <w:sz w:val="16"/>
              </w:rPr>
              <w:t>15</w:t>
            </w:r>
          </w:p>
        </w:tc>
        <w:tc>
          <w:tcPr>
            <w:tcW w:type="dxa" w:w="1170"/>
          </w:tcPr>
          <w:p>
            <w:r>
              <w:rPr>
                <w:sz w:val="16"/>
              </w:rPr>
              <w:t>3.33</w:t>
            </w:r>
          </w:p>
        </w:tc>
        <w:tc>
          <w:tcPr>
            <w:tcW w:type="dxa" w:w="1170"/>
          </w:tcPr>
          <w:p>
            <w:r>
              <w:rPr>
                <w:sz w:val="16"/>
              </w:rPr>
              <w:t>1.74</w:t>
            </w:r>
          </w:p>
        </w:tc>
        <w:tc>
          <w:tcPr>
            <w:tcW w:type="dxa" w:w="1170"/>
          </w:tcPr>
          <w:p>
            <w:r>
              <w:rPr>
                <w:sz w:val="16"/>
              </w:rPr>
              <w:t>3.44e-04</w:t>
            </w:r>
          </w:p>
        </w:tc>
        <w:tc>
          <w:tcPr>
            <w:tcW w:type="dxa" w:w="1170"/>
          </w:tcPr>
          <w:p>
            <w:r>
              <w:rPr>
                <w:sz w:val="16"/>
              </w:rPr>
              <w:t>4.29e-03</w:t>
            </w:r>
          </w:p>
        </w:tc>
        <w:tc>
          <w:tcPr>
            <w:tcW w:type="dxa" w:w="1170"/>
          </w:tcPr>
          <w:p>
            <w:r>
              <w:rPr>
                <w:sz w:val="16"/>
              </w:rPr>
              <w:t>Co-occurrence</w:t>
            </w:r>
          </w:p>
        </w:tc>
      </w:tr>
      <w:tr>
        <w:tc>
          <w:tcPr>
            <w:tcW w:type="dxa" w:w="1170"/>
            <w:shd w:fill="F2F2F2"/>
          </w:tcPr>
          <w:p>
            <w:r>
              <w:rPr>
                <w:sz w:val="16"/>
              </w:rPr>
              <w:t>NR1D2</w:t>
            </w:r>
          </w:p>
        </w:tc>
        <w:tc>
          <w:tcPr>
            <w:tcW w:type="dxa" w:w="1170"/>
            <w:shd w:fill="F2F2F2"/>
          </w:tcPr>
          <w:p>
            <w:r>
              <w:rPr>
                <w:sz w:val="16"/>
              </w:rPr>
              <w:t>PER3</w:t>
            </w:r>
          </w:p>
        </w:tc>
        <w:tc>
          <w:tcPr>
            <w:tcW w:type="dxa" w:w="1170"/>
            <w:shd w:fill="F2F2F2"/>
          </w:tcPr>
          <w:p>
            <w:r>
              <w:rPr>
                <w:sz w:val="16"/>
              </w:rPr>
              <w:t>28</w:t>
            </w:r>
          </w:p>
        </w:tc>
        <w:tc>
          <w:tcPr>
            <w:tcW w:type="dxa" w:w="1170"/>
            <w:shd w:fill="F2F2F2"/>
          </w:tcPr>
          <w:p>
            <w:r>
              <w:rPr>
                <w:sz w:val="16"/>
              </w:rPr>
              <w:t>2.44</w:t>
            </w:r>
          </w:p>
        </w:tc>
        <w:tc>
          <w:tcPr>
            <w:tcW w:type="dxa" w:w="1170"/>
            <w:shd w:fill="F2F2F2"/>
          </w:tcPr>
          <w:p>
            <w:r>
              <w:rPr>
                <w:sz w:val="16"/>
              </w:rPr>
              <w:t>1.29</w:t>
            </w:r>
          </w:p>
        </w:tc>
        <w:tc>
          <w:tcPr>
            <w:tcW w:type="dxa" w:w="1170"/>
            <w:shd w:fill="F2F2F2"/>
          </w:tcPr>
          <w:p>
            <w:r>
              <w:rPr>
                <w:sz w:val="16"/>
              </w:rPr>
              <w:t>3.58e-04</w:t>
            </w:r>
          </w:p>
        </w:tc>
        <w:tc>
          <w:tcPr>
            <w:tcW w:type="dxa" w:w="1170"/>
            <w:shd w:fill="F2F2F2"/>
          </w:tcPr>
          <w:p>
            <w:r>
              <w:rPr>
                <w:sz w:val="16"/>
              </w:rPr>
              <w:t>4.29e-03</w:t>
            </w:r>
          </w:p>
        </w:tc>
        <w:tc>
          <w:tcPr>
            <w:tcW w:type="dxa" w:w="1170"/>
            <w:shd w:fill="F2F2F2"/>
          </w:tcPr>
          <w:p>
            <w:r>
              <w:rPr>
                <w:sz w:val="16"/>
              </w:rPr>
              <w:t>Co-occurrence</w:t>
            </w:r>
          </w:p>
        </w:tc>
      </w:tr>
      <w:tr>
        <w:tc>
          <w:tcPr>
            <w:tcW w:type="dxa" w:w="1170"/>
          </w:tcPr>
          <w:p>
            <w:r>
              <w:rPr>
                <w:sz w:val="16"/>
              </w:rPr>
              <w:t>CLOCK</w:t>
            </w:r>
          </w:p>
        </w:tc>
        <w:tc>
          <w:tcPr>
            <w:tcW w:type="dxa" w:w="1170"/>
          </w:tcPr>
          <w:p>
            <w:r>
              <w:rPr>
                <w:sz w:val="16"/>
              </w:rPr>
              <w:t>NR1D2</w:t>
            </w:r>
          </w:p>
        </w:tc>
        <w:tc>
          <w:tcPr>
            <w:tcW w:type="dxa" w:w="1170"/>
          </w:tcPr>
          <w:p>
            <w:r>
              <w:rPr>
                <w:sz w:val="16"/>
              </w:rPr>
              <w:t>24</w:t>
            </w:r>
          </w:p>
        </w:tc>
        <w:tc>
          <w:tcPr>
            <w:tcW w:type="dxa" w:w="1170"/>
          </w:tcPr>
          <w:p>
            <w:r>
              <w:rPr>
                <w:sz w:val="16"/>
              </w:rPr>
              <w:t>2.54</w:t>
            </w:r>
          </w:p>
        </w:tc>
        <w:tc>
          <w:tcPr>
            <w:tcW w:type="dxa" w:w="1170"/>
          </w:tcPr>
          <w:p>
            <w:r>
              <w:rPr>
                <w:sz w:val="16"/>
              </w:rPr>
              <w:t>1.34</w:t>
            </w:r>
          </w:p>
        </w:tc>
        <w:tc>
          <w:tcPr>
            <w:tcW w:type="dxa" w:w="1170"/>
          </w:tcPr>
          <w:p>
            <w:r>
              <w:rPr>
                <w:sz w:val="16"/>
              </w:rPr>
              <w:t>5.82e-04</w:t>
            </w:r>
          </w:p>
        </w:tc>
        <w:tc>
          <w:tcPr>
            <w:tcW w:type="dxa" w:w="1170"/>
          </w:tcPr>
          <w:p>
            <w:r>
              <w:rPr>
                <w:sz w:val="16"/>
              </w:rPr>
              <w:t>5.91e-03</w:t>
            </w:r>
          </w:p>
        </w:tc>
        <w:tc>
          <w:tcPr>
            <w:tcW w:type="dxa" w:w="1170"/>
          </w:tcPr>
          <w:p>
            <w:r>
              <w:rPr>
                <w:sz w:val="16"/>
              </w:rPr>
              <w:t>Co-occurrence</w:t>
            </w:r>
          </w:p>
        </w:tc>
      </w:tr>
      <w:tr>
        <w:tc>
          <w:tcPr>
            <w:tcW w:type="dxa" w:w="1170"/>
            <w:shd w:fill="F2F2F2"/>
          </w:tcPr>
          <w:p>
            <w:r>
              <w:rPr>
                <w:sz w:val="16"/>
              </w:rPr>
              <w:t>CSNK1D</w:t>
            </w:r>
          </w:p>
        </w:tc>
        <w:tc>
          <w:tcPr>
            <w:tcW w:type="dxa" w:w="1170"/>
            <w:shd w:fill="F2F2F2"/>
          </w:tcPr>
          <w:p>
            <w:r>
              <w:rPr>
                <w:sz w:val="16"/>
              </w:rPr>
              <w:t>NR1D1</w:t>
            </w:r>
          </w:p>
        </w:tc>
        <w:tc>
          <w:tcPr>
            <w:tcW w:type="dxa" w:w="1170"/>
            <w:shd w:fill="F2F2F2"/>
          </w:tcPr>
          <w:p>
            <w:r>
              <w:rPr>
                <w:sz w:val="16"/>
              </w:rPr>
              <w:t>13</w:t>
            </w:r>
          </w:p>
        </w:tc>
        <w:tc>
          <w:tcPr>
            <w:tcW w:type="dxa" w:w="1170"/>
            <w:shd w:fill="F2F2F2"/>
          </w:tcPr>
          <w:p>
            <w:r>
              <w:rPr>
                <w:sz w:val="16"/>
              </w:rPr>
              <w:t>3.44</w:t>
            </w:r>
          </w:p>
        </w:tc>
        <w:tc>
          <w:tcPr>
            <w:tcW w:type="dxa" w:w="1170"/>
            <w:shd w:fill="F2F2F2"/>
          </w:tcPr>
          <w:p>
            <w:r>
              <w:rPr>
                <w:sz w:val="16"/>
              </w:rPr>
              <w:t>1.78</w:t>
            </w:r>
          </w:p>
        </w:tc>
        <w:tc>
          <w:tcPr>
            <w:tcW w:type="dxa" w:w="1170"/>
            <w:shd w:fill="F2F2F2"/>
          </w:tcPr>
          <w:p>
            <w:r>
              <w:rPr>
                <w:sz w:val="16"/>
              </w:rPr>
              <w:t>5.91e-04</w:t>
            </w:r>
          </w:p>
        </w:tc>
        <w:tc>
          <w:tcPr>
            <w:tcW w:type="dxa" w:w="1170"/>
            <w:shd w:fill="F2F2F2"/>
          </w:tcPr>
          <w:p>
            <w:r>
              <w:rPr>
                <w:sz w:val="16"/>
              </w:rPr>
              <w:t>5.91e-03</w:t>
            </w:r>
          </w:p>
        </w:tc>
        <w:tc>
          <w:tcPr>
            <w:tcW w:type="dxa" w:w="1170"/>
            <w:shd w:fill="F2F2F2"/>
          </w:tcPr>
          <w:p>
            <w:r>
              <w:rPr>
                <w:sz w:val="16"/>
              </w:rPr>
              <w:t>Co-occurrence</w:t>
            </w:r>
          </w:p>
        </w:tc>
      </w:tr>
      <w:tr>
        <w:tc>
          <w:tcPr>
            <w:tcW w:type="dxa" w:w="1170"/>
          </w:tcPr>
          <w:p>
            <w:r>
              <w:rPr>
                <w:sz w:val="16"/>
              </w:rPr>
              <w:t>PER1</w:t>
            </w:r>
          </w:p>
        </w:tc>
        <w:tc>
          <w:tcPr>
            <w:tcW w:type="dxa" w:w="1170"/>
          </w:tcPr>
          <w:p>
            <w:r>
              <w:rPr>
                <w:sz w:val="16"/>
              </w:rPr>
              <w:t>PER3</w:t>
            </w:r>
          </w:p>
        </w:tc>
        <w:tc>
          <w:tcPr>
            <w:tcW w:type="dxa" w:w="1170"/>
          </w:tcPr>
          <w:p>
            <w:r>
              <w:rPr>
                <w:sz w:val="16"/>
              </w:rPr>
              <w:t>43</w:t>
            </w:r>
          </w:p>
        </w:tc>
        <w:tc>
          <w:tcPr>
            <w:tcW w:type="dxa" w:w="1170"/>
          </w:tcPr>
          <w:p>
            <w:r>
              <w:rPr>
                <w:sz w:val="16"/>
              </w:rPr>
              <w:t>1.97</w:t>
            </w:r>
          </w:p>
        </w:tc>
        <w:tc>
          <w:tcPr>
            <w:tcW w:type="dxa" w:w="1170"/>
          </w:tcPr>
          <w:p>
            <w:r>
              <w:rPr>
                <w:sz w:val="16"/>
              </w:rPr>
              <w:t>0.98</w:t>
            </w:r>
          </w:p>
        </w:tc>
        <w:tc>
          <w:tcPr>
            <w:tcW w:type="dxa" w:w="1170"/>
          </w:tcPr>
          <w:p>
            <w:r>
              <w:rPr>
                <w:sz w:val="16"/>
              </w:rPr>
              <w:t>1.05e-03</w:t>
            </w:r>
          </w:p>
        </w:tc>
        <w:tc>
          <w:tcPr>
            <w:tcW w:type="dxa" w:w="1170"/>
          </w:tcPr>
          <w:p>
            <w:r>
              <w:rPr>
                <w:sz w:val="16"/>
              </w:rPr>
              <w:t>9.72e-03</w:t>
            </w:r>
          </w:p>
        </w:tc>
        <w:tc>
          <w:tcPr>
            <w:tcW w:type="dxa" w:w="1170"/>
          </w:tcPr>
          <w:p>
            <w:r>
              <w:rPr>
                <w:sz w:val="16"/>
              </w:rPr>
              <w:t>Co-occurrence</w:t>
            </w:r>
          </w:p>
        </w:tc>
      </w:tr>
      <w:tr>
        <w:tc>
          <w:tcPr>
            <w:tcW w:type="dxa" w:w="1170"/>
            <w:shd w:fill="F2F2F2"/>
          </w:tcPr>
          <w:p>
            <w:r>
              <w:rPr>
                <w:sz w:val="16"/>
              </w:rPr>
              <w:t>CSNK1D</w:t>
            </w:r>
          </w:p>
        </w:tc>
        <w:tc>
          <w:tcPr>
            <w:tcW w:type="dxa" w:w="1170"/>
            <w:shd w:fill="F2F2F2"/>
          </w:tcPr>
          <w:p>
            <w:r>
              <w:rPr>
                <w:sz w:val="16"/>
              </w:rPr>
              <w:t>NR1D2</w:t>
            </w:r>
          </w:p>
        </w:tc>
        <w:tc>
          <w:tcPr>
            <w:tcW w:type="dxa" w:w="1170"/>
            <w:shd w:fill="F2F2F2"/>
          </w:tcPr>
          <w:p>
            <w:r>
              <w:rPr>
                <w:sz w:val="16"/>
              </w:rPr>
              <w:t>14</w:t>
            </w:r>
          </w:p>
        </w:tc>
        <w:tc>
          <w:tcPr>
            <w:tcW w:type="dxa" w:w="1170"/>
            <w:shd w:fill="F2F2F2"/>
          </w:tcPr>
          <w:p>
            <w:r>
              <w:rPr>
                <w:sz w:val="16"/>
              </w:rPr>
              <w:t>3.02</w:t>
            </w:r>
          </w:p>
        </w:tc>
        <w:tc>
          <w:tcPr>
            <w:tcW w:type="dxa" w:w="1170"/>
            <w:shd w:fill="F2F2F2"/>
          </w:tcPr>
          <w:p>
            <w:r>
              <w:rPr>
                <w:sz w:val="16"/>
              </w:rPr>
              <w:t>1.60</w:t>
            </w:r>
          </w:p>
        </w:tc>
        <w:tc>
          <w:tcPr>
            <w:tcW w:type="dxa" w:w="1170"/>
            <w:shd w:fill="F2F2F2"/>
          </w:tcPr>
          <w:p>
            <w:r>
              <w:rPr>
                <w:sz w:val="16"/>
              </w:rPr>
              <w:t>1.16e-03</w:t>
            </w:r>
          </w:p>
        </w:tc>
        <w:tc>
          <w:tcPr>
            <w:tcW w:type="dxa" w:w="1170"/>
            <w:shd w:fill="F2F2F2"/>
          </w:tcPr>
          <w:p>
            <w:r>
              <w:rPr>
                <w:sz w:val="16"/>
              </w:rPr>
              <w:t>9.90e-03</w:t>
            </w:r>
          </w:p>
        </w:tc>
        <w:tc>
          <w:tcPr>
            <w:tcW w:type="dxa" w:w="1170"/>
            <w:shd w:fill="F2F2F2"/>
          </w:tcPr>
          <w:p>
            <w:r>
              <w:rPr>
                <w:sz w:val="16"/>
              </w:rPr>
              <w:t>Co-occurrence</w:t>
            </w:r>
          </w:p>
        </w:tc>
      </w:tr>
      <w:tr>
        <w:tc>
          <w:tcPr>
            <w:tcW w:type="dxa" w:w="1170"/>
          </w:tcPr>
          <w:p>
            <w:r>
              <w:rPr>
                <w:sz w:val="16"/>
              </w:rPr>
              <w:t>CSNK1E</w:t>
            </w:r>
          </w:p>
        </w:tc>
        <w:tc>
          <w:tcPr>
            <w:tcW w:type="dxa" w:w="1170"/>
          </w:tcPr>
          <w:p>
            <w:r>
              <w:rPr>
                <w:sz w:val="16"/>
              </w:rPr>
              <w:t>PER2</w:t>
            </w:r>
          </w:p>
        </w:tc>
        <w:tc>
          <w:tcPr>
            <w:tcW w:type="dxa" w:w="1170"/>
          </w:tcPr>
          <w:p>
            <w:r>
              <w:rPr>
                <w:sz w:val="16"/>
              </w:rPr>
              <w:t>23</w:t>
            </w:r>
          </w:p>
        </w:tc>
        <w:tc>
          <w:tcPr>
            <w:tcW w:type="dxa" w:w="1170"/>
          </w:tcPr>
          <w:p>
            <w:r>
              <w:rPr>
                <w:sz w:val="16"/>
              </w:rPr>
              <w:t>2.38</w:t>
            </w:r>
          </w:p>
        </w:tc>
        <w:tc>
          <w:tcPr>
            <w:tcW w:type="dxa" w:w="1170"/>
          </w:tcPr>
          <w:p>
            <w:r>
              <w:rPr>
                <w:sz w:val="16"/>
              </w:rPr>
              <w:t>1.25</w:t>
            </w:r>
          </w:p>
        </w:tc>
        <w:tc>
          <w:tcPr>
            <w:tcW w:type="dxa" w:w="1170"/>
          </w:tcPr>
          <w:p>
            <w:r>
              <w:rPr>
                <w:sz w:val="16"/>
              </w:rPr>
              <w:t>1.26e-03</w:t>
            </w:r>
          </w:p>
        </w:tc>
        <w:tc>
          <w:tcPr>
            <w:tcW w:type="dxa" w:w="1170"/>
          </w:tcPr>
          <w:p>
            <w:r>
              <w:rPr>
                <w:sz w:val="16"/>
              </w:rPr>
              <w:t>1.00e-02</w:t>
            </w:r>
          </w:p>
        </w:tc>
        <w:tc>
          <w:tcPr>
            <w:tcW w:type="dxa" w:w="1170"/>
          </w:tcPr>
          <w:p>
            <w:r>
              <w:rPr>
                <w:sz w:val="16"/>
              </w:rPr>
              <w:t>Co-occurrence</w:t>
            </w:r>
          </w:p>
        </w:tc>
      </w:tr>
      <w:tr>
        <w:tc>
          <w:tcPr>
            <w:tcW w:type="dxa" w:w="1170"/>
            <w:shd w:fill="F2F2F2"/>
          </w:tcPr>
          <w:p>
            <w:r>
              <w:rPr>
                <w:sz w:val="16"/>
              </w:rPr>
              <w:t>NR1D2</w:t>
            </w:r>
          </w:p>
        </w:tc>
        <w:tc>
          <w:tcPr>
            <w:tcW w:type="dxa" w:w="1170"/>
            <w:shd w:fill="F2F2F2"/>
          </w:tcPr>
          <w:p>
            <w:r>
              <w:rPr>
                <w:sz w:val="16"/>
              </w:rPr>
              <w:t>PER2</w:t>
            </w:r>
          </w:p>
        </w:tc>
        <w:tc>
          <w:tcPr>
            <w:tcW w:type="dxa" w:w="1170"/>
            <w:shd w:fill="F2F2F2"/>
          </w:tcPr>
          <w:p>
            <w:r>
              <w:rPr>
                <w:sz w:val="16"/>
              </w:rPr>
              <w:t>25</w:t>
            </w:r>
          </w:p>
        </w:tc>
        <w:tc>
          <w:tcPr>
            <w:tcW w:type="dxa" w:w="1170"/>
            <w:shd w:fill="F2F2F2"/>
          </w:tcPr>
          <w:p>
            <w:r>
              <w:rPr>
                <w:sz w:val="16"/>
              </w:rPr>
              <w:t>2.29</w:t>
            </w:r>
          </w:p>
        </w:tc>
        <w:tc>
          <w:tcPr>
            <w:tcW w:type="dxa" w:w="1170"/>
            <w:shd w:fill="F2F2F2"/>
          </w:tcPr>
          <w:p>
            <w:r>
              <w:rPr>
                <w:sz w:val="16"/>
              </w:rPr>
              <w:t>1.19</w:t>
            </w:r>
          </w:p>
        </w:tc>
        <w:tc>
          <w:tcPr>
            <w:tcW w:type="dxa" w:w="1170"/>
            <w:shd w:fill="F2F2F2"/>
          </w:tcPr>
          <w:p>
            <w:r>
              <w:rPr>
                <w:sz w:val="16"/>
              </w:rPr>
              <w:t>1.34e-03</w:t>
            </w:r>
          </w:p>
        </w:tc>
        <w:tc>
          <w:tcPr>
            <w:tcW w:type="dxa" w:w="1170"/>
            <w:shd w:fill="F2F2F2"/>
          </w:tcPr>
          <w:p>
            <w:r>
              <w:rPr>
                <w:sz w:val="16"/>
              </w:rPr>
              <w:t>1.00e-02</w:t>
            </w:r>
          </w:p>
        </w:tc>
        <w:tc>
          <w:tcPr>
            <w:tcW w:type="dxa" w:w="1170"/>
            <w:shd w:fill="F2F2F2"/>
          </w:tcPr>
          <w:p>
            <w:r>
              <w:rPr>
                <w:sz w:val="16"/>
              </w:rPr>
              <w:t>Co-occurrence</w:t>
            </w:r>
          </w:p>
        </w:tc>
      </w:tr>
      <w:tr>
        <w:tc>
          <w:tcPr>
            <w:tcW w:type="dxa" w:w="1170"/>
          </w:tcPr>
          <w:p>
            <w:r>
              <w:rPr>
                <w:sz w:val="16"/>
              </w:rPr>
              <w:t>ARNTL</w:t>
            </w:r>
          </w:p>
        </w:tc>
        <w:tc>
          <w:tcPr>
            <w:tcW w:type="dxa" w:w="1170"/>
          </w:tcPr>
          <w:p>
            <w:r>
              <w:rPr>
                <w:sz w:val="16"/>
              </w:rPr>
              <w:t>CLOCK</w:t>
            </w:r>
          </w:p>
        </w:tc>
        <w:tc>
          <w:tcPr>
            <w:tcW w:type="dxa" w:w="1170"/>
          </w:tcPr>
          <w:p>
            <w:r>
              <w:rPr>
                <w:sz w:val="16"/>
              </w:rPr>
              <w:t>24</w:t>
            </w:r>
          </w:p>
        </w:tc>
        <w:tc>
          <w:tcPr>
            <w:tcW w:type="dxa" w:w="1170"/>
          </w:tcPr>
          <w:p>
            <w:r>
              <w:rPr>
                <w:sz w:val="16"/>
              </w:rPr>
              <w:t>2.37</w:t>
            </w:r>
          </w:p>
        </w:tc>
        <w:tc>
          <w:tcPr>
            <w:tcW w:type="dxa" w:w="1170"/>
          </w:tcPr>
          <w:p>
            <w:r>
              <w:rPr>
                <w:sz w:val="16"/>
              </w:rPr>
              <w:t>1.25</w:t>
            </w:r>
          </w:p>
        </w:tc>
        <w:tc>
          <w:tcPr>
            <w:tcW w:type="dxa" w:w="1170"/>
          </w:tcPr>
          <w:p>
            <w:r>
              <w:rPr>
                <w:sz w:val="16"/>
              </w:rPr>
              <w:t>1.43e-03</w:t>
            </w:r>
          </w:p>
        </w:tc>
        <w:tc>
          <w:tcPr>
            <w:tcW w:type="dxa" w:w="1170"/>
          </w:tcPr>
          <w:p>
            <w:r>
              <w:rPr>
                <w:sz w:val="16"/>
              </w:rPr>
              <w:t>1.01e-02</w:t>
            </w:r>
          </w:p>
        </w:tc>
        <w:tc>
          <w:tcPr>
            <w:tcW w:type="dxa" w:w="1170"/>
          </w:tcPr>
          <w:p>
            <w:r>
              <w:rPr>
                <w:sz w:val="16"/>
              </w:rPr>
              <w:t>Co-occurrence</w:t>
            </w:r>
          </w:p>
        </w:tc>
      </w:tr>
      <w:tr>
        <w:tc>
          <w:tcPr>
            <w:tcW w:type="dxa" w:w="1170"/>
            <w:shd w:fill="F2F2F2"/>
          </w:tcPr>
          <w:p>
            <w:r>
              <w:rPr>
                <w:sz w:val="16"/>
              </w:rPr>
              <w:t>NPAS2</w:t>
            </w:r>
          </w:p>
        </w:tc>
        <w:tc>
          <w:tcPr>
            <w:tcW w:type="dxa" w:w="1170"/>
            <w:shd w:fill="F2F2F2"/>
          </w:tcPr>
          <w:p>
            <w:r>
              <w:rPr>
                <w:sz w:val="16"/>
              </w:rPr>
              <w:t>PER2</w:t>
            </w:r>
          </w:p>
        </w:tc>
        <w:tc>
          <w:tcPr>
            <w:tcW w:type="dxa" w:w="1170"/>
            <w:shd w:fill="F2F2F2"/>
          </w:tcPr>
          <w:p>
            <w:r>
              <w:rPr>
                <w:sz w:val="16"/>
              </w:rPr>
              <w:t>37</w:t>
            </w:r>
          </w:p>
        </w:tc>
        <w:tc>
          <w:tcPr>
            <w:tcW w:type="dxa" w:w="1170"/>
            <w:shd w:fill="F2F2F2"/>
          </w:tcPr>
          <w:p>
            <w:r>
              <w:rPr>
                <w:sz w:val="16"/>
              </w:rPr>
              <w:t>2.01</w:t>
            </w:r>
          </w:p>
        </w:tc>
        <w:tc>
          <w:tcPr>
            <w:tcW w:type="dxa" w:w="1170"/>
            <w:shd w:fill="F2F2F2"/>
          </w:tcPr>
          <w:p>
            <w:r>
              <w:rPr>
                <w:sz w:val="16"/>
              </w:rPr>
              <w:t>1.00</w:t>
            </w:r>
          </w:p>
        </w:tc>
        <w:tc>
          <w:tcPr>
            <w:tcW w:type="dxa" w:w="1170"/>
            <w:shd w:fill="F2F2F2"/>
          </w:tcPr>
          <w:p>
            <w:r>
              <w:rPr>
                <w:sz w:val="16"/>
              </w:rPr>
              <w:t>1.53e-03</w:t>
            </w:r>
          </w:p>
        </w:tc>
        <w:tc>
          <w:tcPr>
            <w:tcW w:type="dxa" w:w="1170"/>
            <w:shd w:fill="F2F2F2"/>
          </w:tcPr>
          <w:p>
            <w:r>
              <w:rPr>
                <w:sz w:val="16"/>
              </w:rPr>
              <w:t>1.02e-02</w:t>
            </w:r>
          </w:p>
        </w:tc>
        <w:tc>
          <w:tcPr>
            <w:tcW w:type="dxa" w:w="1170"/>
            <w:shd w:fill="F2F2F2"/>
          </w:tcPr>
          <w:p>
            <w:r>
              <w:rPr>
                <w:sz w:val="16"/>
              </w:rPr>
              <w:t>Co-occurrence</w:t>
            </w:r>
          </w:p>
        </w:tc>
      </w:tr>
      <w:tr>
        <w:tc>
          <w:tcPr>
            <w:tcW w:type="dxa" w:w="1170"/>
          </w:tcPr>
          <w:p>
            <w:r>
              <w:rPr>
                <w:sz w:val="16"/>
              </w:rPr>
              <w:t>CSNK1D</w:t>
            </w:r>
          </w:p>
        </w:tc>
        <w:tc>
          <w:tcPr>
            <w:tcW w:type="dxa" w:w="1170"/>
          </w:tcPr>
          <w:p>
            <w:r>
              <w:rPr>
                <w:sz w:val="16"/>
              </w:rPr>
              <w:t>RORB</w:t>
            </w:r>
          </w:p>
        </w:tc>
        <w:tc>
          <w:tcPr>
            <w:tcW w:type="dxa" w:w="1170"/>
          </w:tcPr>
          <w:p>
            <w:r>
              <w:rPr>
                <w:sz w:val="16"/>
              </w:rPr>
              <w:t>18</w:t>
            </w:r>
          </w:p>
        </w:tc>
        <w:tc>
          <w:tcPr>
            <w:tcW w:type="dxa" w:w="1170"/>
          </w:tcPr>
          <w:p>
            <w:r>
              <w:rPr>
                <w:sz w:val="16"/>
              </w:rPr>
              <w:t>2.58</w:t>
            </w:r>
          </w:p>
        </w:tc>
        <w:tc>
          <w:tcPr>
            <w:tcW w:type="dxa" w:w="1170"/>
          </w:tcPr>
          <w:p>
            <w:r>
              <w:rPr>
                <w:sz w:val="16"/>
              </w:rPr>
              <w:t>1.37</w:t>
            </w:r>
          </w:p>
        </w:tc>
        <w:tc>
          <w:tcPr>
            <w:tcW w:type="dxa" w:w="1170"/>
          </w:tcPr>
          <w:p>
            <w:r>
              <w:rPr>
                <w:sz w:val="16"/>
              </w:rPr>
              <w:t>2.30e-03</w:t>
            </w:r>
          </w:p>
        </w:tc>
        <w:tc>
          <w:tcPr>
            <w:tcW w:type="dxa" w:w="1170"/>
          </w:tcPr>
          <w:p>
            <w:r>
              <w:rPr>
                <w:sz w:val="16"/>
              </w:rPr>
              <w:t>1.45e-02</w:t>
            </w:r>
          </w:p>
        </w:tc>
        <w:tc>
          <w:tcPr>
            <w:tcW w:type="dxa" w:w="1170"/>
          </w:tcPr>
          <w:p>
            <w:r>
              <w:rPr>
                <w:sz w:val="16"/>
              </w:rPr>
              <w:t>Co-occurrence</w:t>
            </w:r>
          </w:p>
        </w:tc>
      </w:tr>
      <w:tr>
        <w:tc>
          <w:tcPr>
            <w:tcW w:type="dxa" w:w="1170"/>
            <w:shd w:fill="F2F2F2"/>
          </w:tcPr>
          <w:p>
            <w:r>
              <w:rPr>
                <w:sz w:val="16"/>
              </w:rPr>
              <w:t>ARNTL</w:t>
            </w:r>
          </w:p>
        </w:tc>
        <w:tc>
          <w:tcPr>
            <w:tcW w:type="dxa" w:w="1170"/>
            <w:shd w:fill="F2F2F2"/>
          </w:tcPr>
          <w:p>
            <w:r>
              <w:rPr>
                <w:sz w:val="16"/>
              </w:rPr>
              <w:t>PER1</w:t>
            </w:r>
          </w:p>
        </w:tc>
        <w:tc>
          <w:tcPr>
            <w:tcW w:type="dxa" w:w="1170"/>
            <w:shd w:fill="F2F2F2"/>
          </w:tcPr>
          <w:p>
            <w:r>
              <w:rPr>
                <w:sz w:val="16"/>
              </w:rPr>
              <w:t>26</w:t>
            </w:r>
          </w:p>
        </w:tc>
        <w:tc>
          <w:tcPr>
            <w:tcW w:type="dxa" w:w="1170"/>
            <w:shd w:fill="F2F2F2"/>
          </w:tcPr>
          <w:p>
            <w:r>
              <w:rPr>
                <w:sz w:val="16"/>
              </w:rPr>
              <w:t>2.15</w:t>
            </w:r>
          </w:p>
        </w:tc>
        <w:tc>
          <w:tcPr>
            <w:tcW w:type="dxa" w:w="1170"/>
            <w:shd w:fill="F2F2F2"/>
          </w:tcPr>
          <w:p>
            <w:r>
              <w:rPr>
                <w:sz w:val="16"/>
              </w:rPr>
              <w:t>1.10</w:t>
            </w:r>
          </w:p>
        </w:tc>
        <w:tc>
          <w:tcPr>
            <w:tcW w:type="dxa" w:w="1170"/>
            <w:shd w:fill="F2F2F2"/>
          </w:tcPr>
          <w:p>
            <w:r>
              <w:rPr>
                <w:sz w:val="16"/>
              </w:rPr>
              <w:t>3.10e-03</w:t>
            </w:r>
          </w:p>
        </w:tc>
        <w:tc>
          <w:tcPr>
            <w:tcW w:type="dxa" w:w="1170"/>
            <w:shd w:fill="F2F2F2"/>
          </w:tcPr>
          <w:p>
            <w:r>
              <w:rPr>
                <w:sz w:val="16"/>
              </w:rPr>
              <w:t>1.83e-02</w:t>
            </w:r>
          </w:p>
        </w:tc>
        <w:tc>
          <w:tcPr>
            <w:tcW w:type="dxa" w:w="1170"/>
            <w:shd w:fill="F2F2F2"/>
          </w:tcPr>
          <w:p>
            <w:r>
              <w:rPr>
                <w:sz w:val="16"/>
              </w:rPr>
              <w:t>Co-occurrence</w:t>
            </w:r>
          </w:p>
        </w:tc>
      </w:tr>
      <w:tr>
        <w:tc>
          <w:tcPr>
            <w:tcW w:type="dxa" w:w="1170"/>
          </w:tcPr>
          <w:p>
            <w:r>
              <w:rPr>
                <w:sz w:val="16"/>
              </w:rPr>
              <w:t>PER3</w:t>
            </w:r>
          </w:p>
        </w:tc>
        <w:tc>
          <w:tcPr>
            <w:tcW w:type="dxa" w:w="1170"/>
          </w:tcPr>
          <w:p>
            <w:r>
              <w:rPr>
                <w:sz w:val="16"/>
              </w:rPr>
              <w:t>RORB</w:t>
            </w:r>
          </w:p>
        </w:tc>
        <w:tc>
          <w:tcPr>
            <w:tcW w:type="dxa" w:w="1170"/>
          </w:tcPr>
          <w:p>
            <w:r>
              <w:rPr>
                <w:sz w:val="16"/>
              </w:rPr>
              <w:t>35</w:t>
            </w:r>
          </w:p>
        </w:tc>
        <w:tc>
          <w:tcPr>
            <w:tcW w:type="dxa" w:w="1170"/>
          </w:tcPr>
          <w:p>
            <w:r>
              <w:rPr>
                <w:sz w:val="16"/>
              </w:rPr>
              <w:t>1.90</w:t>
            </w:r>
          </w:p>
        </w:tc>
        <w:tc>
          <w:tcPr>
            <w:tcW w:type="dxa" w:w="1170"/>
          </w:tcPr>
          <w:p>
            <w:r>
              <w:rPr>
                <w:sz w:val="16"/>
              </w:rPr>
              <w:t>0.92</w:t>
            </w:r>
          </w:p>
        </w:tc>
        <w:tc>
          <w:tcPr>
            <w:tcW w:type="dxa" w:w="1170"/>
          </w:tcPr>
          <w:p>
            <w:r>
              <w:rPr>
                <w:sz w:val="16"/>
              </w:rPr>
              <w:t>3.35e-03</w:t>
            </w:r>
          </w:p>
        </w:tc>
        <w:tc>
          <w:tcPr>
            <w:tcW w:type="dxa" w:w="1170"/>
          </w:tcPr>
          <w:p>
            <w:r>
              <w:rPr>
                <w:sz w:val="16"/>
              </w:rPr>
              <w:t>1.83e-02</w:t>
            </w:r>
          </w:p>
        </w:tc>
        <w:tc>
          <w:tcPr>
            <w:tcW w:type="dxa" w:w="1170"/>
          </w:tcPr>
          <w:p>
            <w:r>
              <w:rPr>
                <w:sz w:val="16"/>
              </w:rPr>
              <w:t>Co-occurrence</w:t>
            </w:r>
          </w:p>
        </w:tc>
      </w:tr>
      <w:tr>
        <w:tc>
          <w:tcPr>
            <w:tcW w:type="dxa" w:w="1170"/>
            <w:shd w:fill="F2F2F2"/>
          </w:tcPr>
          <w:p>
            <w:r>
              <w:rPr>
                <w:sz w:val="16"/>
              </w:rPr>
              <w:t>NPAS2</w:t>
            </w:r>
          </w:p>
        </w:tc>
        <w:tc>
          <w:tcPr>
            <w:tcW w:type="dxa" w:w="1170"/>
            <w:shd w:fill="F2F2F2"/>
          </w:tcPr>
          <w:p>
            <w:r>
              <w:rPr>
                <w:sz w:val="16"/>
              </w:rPr>
              <w:t>PER3</w:t>
            </w:r>
          </w:p>
        </w:tc>
        <w:tc>
          <w:tcPr>
            <w:tcW w:type="dxa" w:w="1170"/>
            <w:shd w:fill="F2F2F2"/>
          </w:tcPr>
          <w:p>
            <w:r>
              <w:rPr>
                <w:sz w:val="16"/>
              </w:rPr>
              <w:t>38</w:t>
            </w:r>
          </w:p>
        </w:tc>
        <w:tc>
          <w:tcPr>
            <w:tcW w:type="dxa" w:w="1170"/>
            <w:shd w:fill="F2F2F2"/>
          </w:tcPr>
          <w:p>
            <w:r>
              <w:rPr>
                <w:sz w:val="16"/>
              </w:rPr>
              <w:t>1.86</w:t>
            </w:r>
          </w:p>
        </w:tc>
        <w:tc>
          <w:tcPr>
            <w:tcW w:type="dxa" w:w="1170"/>
            <w:shd w:fill="F2F2F2"/>
          </w:tcPr>
          <w:p>
            <w:r>
              <w:rPr>
                <w:sz w:val="16"/>
              </w:rPr>
              <w:t>0.90</w:t>
            </w:r>
          </w:p>
        </w:tc>
        <w:tc>
          <w:tcPr>
            <w:tcW w:type="dxa" w:w="1170"/>
            <w:shd w:fill="F2F2F2"/>
          </w:tcPr>
          <w:p>
            <w:r>
              <w:rPr>
                <w:sz w:val="16"/>
              </w:rPr>
              <w:t>3.35e-03</w:t>
            </w:r>
          </w:p>
        </w:tc>
        <w:tc>
          <w:tcPr>
            <w:tcW w:type="dxa" w:w="1170"/>
            <w:shd w:fill="F2F2F2"/>
          </w:tcPr>
          <w:p>
            <w:r>
              <w:rPr>
                <w:sz w:val="16"/>
              </w:rPr>
              <w:t>1.83e-02</w:t>
            </w:r>
          </w:p>
        </w:tc>
        <w:tc>
          <w:tcPr>
            <w:tcW w:type="dxa" w:w="1170"/>
            <w:shd w:fill="F2F2F2"/>
          </w:tcPr>
          <w:p>
            <w:r>
              <w:rPr>
                <w:sz w:val="16"/>
              </w:rPr>
              <w:t>Co-occurrence</w:t>
            </w:r>
          </w:p>
        </w:tc>
      </w:tr>
      <w:tr>
        <w:tc>
          <w:tcPr>
            <w:tcW w:type="dxa" w:w="1170"/>
          </w:tcPr>
          <w:p>
            <w:r>
              <w:rPr>
                <w:sz w:val="16"/>
              </w:rPr>
              <w:t>CRY1</w:t>
            </w:r>
          </w:p>
        </w:tc>
        <w:tc>
          <w:tcPr>
            <w:tcW w:type="dxa" w:w="1170"/>
          </w:tcPr>
          <w:p>
            <w:r>
              <w:rPr>
                <w:sz w:val="16"/>
              </w:rPr>
              <w:t>PER2</w:t>
            </w:r>
          </w:p>
        </w:tc>
        <w:tc>
          <w:tcPr>
            <w:tcW w:type="dxa" w:w="1170"/>
          </w:tcPr>
          <w:p>
            <w:r>
              <w:rPr>
                <w:sz w:val="16"/>
              </w:rPr>
              <w:t>24</w:t>
            </w:r>
          </w:p>
        </w:tc>
        <w:tc>
          <w:tcPr>
            <w:tcW w:type="dxa" w:w="1170"/>
          </w:tcPr>
          <w:p>
            <w:r>
              <w:rPr>
                <w:sz w:val="16"/>
              </w:rPr>
              <w:t>2.15</w:t>
            </w:r>
          </w:p>
        </w:tc>
        <w:tc>
          <w:tcPr>
            <w:tcW w:type="dxa" w:w="1170"/>
          </w:tcPr>
          <w:p>
            <w:r>
              <w:rPr>
                <w:sz w:val="16"/>
              </w:rPr>
              <w:t>1.10</w:t>
            </w:r>
          </w:p>
        </w:tc>
        <w:tc>
          <w:tcPr>
            <w:tcW w:type="dxa" w:w="1170"/>
          </w:tcPr>
          <w:p>
            <w:r>
              <w:rPr>
                <w:sz w:val="16"/>
              </w:rPr>
              <w:t>3.57e-03</w:t>
            </w:r>
          </w:p>
        </w:tc>
        <w:tc>
          <w:tcPr>
            <w:tcW w:type="dxa" w:w="1170"/>
          </w:tcPr>
          <w:p>
            <w:r>
              <w:rPr>
                <w:sz w:val="16"/>
              </w:rPr>
              <w:t>1.86e-02</w:t>
            </w:r>
          </w:p>
        </w:tc>
        <w:tc>
          <w:tcPr>
            <w:tcW w:type="dxa" w:w="1170"/>
          </w:tcPr>
          <w:p>
            <w:r>
              <w:rPr>
                <w:sz w:val="16"/>
              </w:rPr>
              <w:t>Co-occurrence</w:t>
            </w:r>
          </w:p>
        </w:tc>
      </w:tr>
      <w:tr>
        <w:tc>
          <w:tcPr>
            <w:tcW w:type="dxa" w:w="1170"/>
            <w:shd w:fill="F2F2F2"/>
          </w:tcPr>
          <w:p>
            <w:r>
              <w:rPr>
                <w:sz w:val="16"/>
              </w:rPr>
              <w:t>PER3</w:t>
            </w:r>
          </w:p>
        </w:tc>
        <w:tc>
          <w:tcPr>
            <w:tcW w:type="dxa" w:w="1170"/>
            <w:shd w:fill="F2F2F2"/>
          </w:tcPr>
          <w:p>
            <w:r>
              <w:rPr>
                <w:sz w:val="16"/>
              </w:rPr>
              <w:t>RORA</w:t>
            </w:r>
          </w:p>
        </w:tc>
        <w:tc>
          <w:tcPr>
            <w:tcW w:type="dxa" w:w="1170"/>
            <w:shd w:fill="F2F2F2"/>
          </w:tcPr>
          <w:p>
            <w:r>
              <w:rPr>
                <w:sz w:val="16"/>
              </w:rPr>
              <w:t>31</w:t>
            </w:r>
          </w:p>
        </w:tc>
        <w:tc>
          <w:tcPr>
            <w:tcW w:type="dxa" w:w="1170"/>
            <w:shd w:fill="F2F2F2"/>
          </w:tcPr>
          <w:p>
            <w:r>
              <w:rPr>
                <w:sz w:val="16"/>
              </w:rPr>
              <w:t>1.97</w:t>
            </w:r>
          </w:p>
        </w:tc>
        <w:tc>
          <w:tcPr>
            <w:tcW w:type="dxa" w:w="1170"/>
            <w:shd w:fill="F2F2F2"/>
          </w:tcPr>
          <w:p>
            <w:r>
              <w:rPr>
                <w:sz w:val="16"/>
              </w:rPr>
              <w:t>0.98</w:t>
            </w:r>
          </w:p>
        </w:tc>
        <w:tc>
          <w:tcPr>
            <w:tcW w:type="dxa" w:w="1170"/>
            <w:shd w:fill="F2F2F2"/>
          </w:tcPr>
          <w:p>
            <w:r>
              <w:rPr>
                <w:sz w:val="16"/>
              </w:rPr>
              <w:t>3.74e-03</w:t>
            </w:r>
          </w:p>
        </w:tc>
        <w:tc>
          <w:tcPr>
            <w:tcW w:type="dxa" w:w="1170"/>
            <w:shd w:fill="F2F2F2"/>
          </w:tcPr>
          <w:p>
            <w:r>
              <w:rPr>
                <w:sz w:val="16"/>
              </w:rPr>
              <w:t>1.87e-02</w:t>
            </w:r>
          </w:p>
        </w:tc>
        <w:tc>
          <w:tcPr>
            <w:tcW w:type="dxa" w:w="1170"/>
            <w:shd w:fill="F2F2F2"/>
          </w:tcPr>
          <w:p>
            <w:r>
              <w:rPr>
                <w:sz w:val="16"/>
              </w:rPr>
              <w:t>Co-occurrence</w:t>
            </w:r>
          </w:p>
        </w:tc>
      </w:tr>
      <w:tr>
        <w:tc>
          <w:tcPr>
            <w:tcW w:type="dxa" w:w="1170"/>
          </w:tcPr>
          <w:p>
            <w:r>
              <w:rPr>
                <w:sz w:val="16"/>
              </w:rPr>
              <w:t>PER2</w:t>
            </w:r>
          </w:p>
        </w:tc>
        <w:tc>
          <w:tcPr>
            <w:tcW w:type="dxa" w:w="1170"/>
          </w:tcPr>
          <w:p>
            <w:r>
              <w:rPr>
                <w:sz w:val="16"/>
              </w:rPr>
              <w:t>RORA</w:t>
            </w:r>
          </w:p>
        </w:tc>
        <w:tc>
          <w:tcPr>
            <w:tcW w:type="dxa" w:w="1170"/>
          </w:tcPr>
          <w:p>
            <w:r>
              <w:rPr>
                <w:sz w:val="16"/>
              </w:rPr>
              <w:t>29</w:t>
            </w:r>
          </w:p>
        </w:tc>
        <w:tc>
          <w:tcPr>
            <w:tcW w:type="dxa" w:w="1170"/>
          </w:tcPr>
          <w:p>
            <w:r>
              <w:rPr>
                <w:sz w:val="16"/>
              </w:rPr>
              <w:t>1.99</w:t>
            </w:r>
          </w:p>
        </w:tc>
        <w:tc>
          <w:tcPr>
            <w:tcW w:type="dxa" w:w="1170"/>
          </w:tcPr>
          <w:p>
            <w:r>
              <w:rPr>
                <w:sz w:val="16"/>
              </w:rPr>
              <w:t>0.99</w:t>
            </w:r>
          </w:p>
        </w:tc>
        <w:tc>
          <w:tcPr>
            <w:tcW w:type="dxa" w:w="1170"/>
          </w:tcPr>
          <w:p>
            <w:r>
              <w:rPr>
                <w:sz w:val="16"/>
              </w:rPr>
              <w:t>4.17e-03</w:t>
            </w:r>
          </w:p>
        </w:tc>
        <w:tc>
          <w:tcPr>
            <w:tcW w:type="dxa" w:w="1170"/>
          </w:tcPr>
          <w:p>
            <w:r>
              <w:rPr>
                <w:sz w:val="16"/>
              </w:rPr>
              <w:t>2.00e-02</w:t>
            </w:r>
          </w:p>
        </w:tc>
        <w:tc>
          <w:tcPr>
            <w:tcW w:type="dxa" w:w="1170"/>
          </w:tcPr>
          <w:p>
            <w:r>
              <w:rPr>
                <w:sz w:val="16"/>
              </w:rPr>
              <w:t>Co-occurrence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